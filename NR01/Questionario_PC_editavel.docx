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9FD9"/>
          <w:sz w:val="16"/>
        </w:rPr>
        <w:t>PEIXOTO &amp; CURY ADVOGADOS · NR-01</w:t>
      </w:r>
    </w:p>
    <w:p>
      <w:pPr>
        <w:spacing w:after="200"/>
      </w:pPr>
      <w:r>
        <w:rPr>
          <w:b/>
          <w:color w:val="0E2841"/>
          <w:sz w:val="40"/>
        </w:rPr>
        <w:t>Questionário de riscos psicossociais</w:t>
      </w:r>
    </w:p>
    <w:p>
      <w:pPr>
        <w:pStyle w:val="Heading1"/>
      </w:pPr>
      <w:r>
        <w:t>Orientações</w:t>
      </w:r>
    </w:p>
    <w:p>
      <w:pPr>
        <w:pStyle w:val="ListBullet"/>
      </w:pPr>
      <w:r>
        <w:rPr>
          <w:b/>
          <w:color w:val="0E2841"/>
        </w:rPr>
        <w:t xml:space="preserve">Anônimo: </w:t>
      </w:r>
      <w:r>
        <w:t>não informe seu nome. As respostas só são analisadas em grupos de, no mínimo, 5 pessoas.</w:t>
      </w:r>
    </w:p>
    <w:p>
      <w:pPr>
        <w:pStyle w:val="ListBullet"/>
      </w:pPr>
      <w:r>
        <w:rPr>
          <w:b/>
          <w:color w:val="0E2841"/>
        </w:rPr>
        <w:t xml:space="preserve">Período: </w:t>
      </w:r>
      <w:r>
        <w:t>responda pensando nos últimos 6 meses.</w:t>
      </w:r>
    </w:p>
    <w:p>
      <w:pPr>
        <w:pStyle w:val="ListBullet"/>
      </w:pPr>
      <w:r>
        <w:rPr>
          <w:b/>
          <w:color w:val="0E2841"/>
        </w:rPr>
        <w:t xml:space="preserve">Sem certo ou errado: </w:t>
      </w:r>
      <w:r>
        <w:t>a resposta sincera é a que ajuda o escritório a melhorar as condições de trabalho.</w:t>
      </w:r>
    </w:p>
    <w:p>
      <w:pPr>
        <w:pStyle w:val="ListBullet"/>
      </w:pPr>
      <w:r>
        <w:rPr>
          <w:b/>
          <w:color w:val="0E2841"/>
        </w:rPr>
        <w:t xml:space="preserve">Tempo: </w:t>
      </w:r>
      <w:r>
        <w:t>cerca de 10 minutos.</w:t>
      </w:r>
    </w:p>
    <w:p>
      <w:pPr>
        <w:pStyle w:val="ListBullet"/>
      </w:pPr>
      <w:r>
        <w:rPr>
          <w:b/>
          <w:color w:val="0E2841"/>
        </w:rPr>
        <w:t xml:space="preserve">Finalidade: </w:t>
      </w:r>
      <w:r>
        <w:t>identificar fatores de risco psicossociais relacionados ao trabalho e definir medidas de prevenção no Programa de Gerenciamento de Riscos (PGR), conforme a NR-01 e a NR-17. As perguntas tratam das condições do trabalho, não da sua saúde.</w:t>
      </w:r>
    </w:p>
    <w:p>
      <w:pPr>
        <w:pStyle w:val="Heading1"/>
      </w:pPr>
      <w:r>
        <w:t>Perfil</w:t>
      </w:r>
    </w:p>
    <w:p>
      <w:r>
        <w:rPr>
          <w:i w:val="0"/>
          <w:color w:val="6A7D90"/>
          <w:sz w:val="17"/>
        </w:rPr>
        <w:t>Marque uma opção em cada item. As faixas são amplas de propósito, para preservar o anonimato.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E2EC"/>
          <w:left w:val="single" w:sz="4" w:color="D8E2EC"/>
          <w:bottom w:val="single" w:sz="4" w:color="D8E2EC"/>
          <w:right w:val="single" w:sz="4" w:color="D8E2EC"/>
          <w:insideH w:val="single" w:sz="4" w:color="D8E2EC"/>
          <w:insideV w:val="single" w:sz="4" w:color="D8E2EC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1984"/>
            <w:shd w:val="clear" w:color="auto" w:fill="0E2841"/>
          </w:tcPr>
          <w:p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7427"/>
            <w:shd w:val="clear" w:color="auto" w:fill="0E2841"/>
          </w:tcPr>
          <w:p>
            <w:r/>
            <w:r>
              <w:rPr>
                <w:b/>
                <w:color w:val="FFFFFF"/>
                <w:sz w:val="17"/>
              </w:rPr>
              <w:t>Opções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color w:val="0E2841"/>
                <w:sz w:val="17"/>
              </w:rPr>
              <w:t>Área</w:t>
            </w:r>
          </w:p>
        </w:tc>
        <w:tc>
          <w:tcPr>
            <w:tcW w:type="dxa" w:w="7427"/>
          </w:tcPr>
          <w:p>
            <w:r/>
            <w:r>
              <w:rPr>
                <w:sz w:val="17"/>
              </w:rPr>
              <w:t>☐ Contencioso trabalhista   ☐ Consultivo   ☐ Controladoria   ☐ Administrativo, Financeiro, RH ou TI   ☐ Outra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color w:val="0E2841"/>
                <w:sz w:val="17"/>
              </w:rPr>
              <w:t>Função</w:t>
            </w:r>
          </w:p>
        </w:tc>
        <w:tc>
          <w:tcPr>
            <w:tcW w:type="dxa" w:w="7427"/>
          </w:tcPr>
          <w:p>
            <w:r/>
            <w:r>
              <w:rPr>
                <w:sz w:val="17"/>
              </w:rPr>
              <w:t>☐ Sócio   ☐ Advogado   ☐ Estagiário   ☐ Assistente / Analista   ☐ Outra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color w:val="0E2841"/>
                <w:sz w:val="17"/>
              </w:rPr>
              <w:t>Tempo no escritório</w:t>
            </w:r>
          </w:p>
        </w:tc>
        <w:tc>
          <w:tcPr>
            <w:tcW w:type="dxa" w:w="7427"/>
          </w:tcPr>
          <w:p>
            <w:r/>
            <w:r>
              <w:rPr>
                <w:sz w:val="17"/>
              </w:rPr>
              <w:t>☐ Até 1 ano   ☐ 1 a 3 anos   ☐ 3 a 5 anos   ☐ Mais de 5 anos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color w:val="0E2841"/>
                <w:sz w:val="17"/>
              </w:rPr>
              <w:t>Regime de trabalho</w:t>
            </w:r>
          </w:p>
        </w:tc>
        <w:tc>
          <w:tcPr>
            <w:tcW w:type="dxa" w:w="7427"/>
          </w:tcPr>
          <w:p>
            <w:r/>
            <w:r>
              <w:rPr>
                <w:sz w:val="17"/>
              </w:rPr>
              <w:t>☐ Presencial   ☐ Híbrido   ☐ Remoto</w:t>
            </w:r>
          </w:p>
        </w:tc>
      </w:tr>
    </w:tbl>
    <w:p/>
    <w:p>
      <w:pPr>
        <w:pStyle w:val="Heading1"/>
      </w:pPr>
      <w:r>
        <w:t>Perguntas</w:t>
      </w:r>
    </w:p>
    <w:p>
      <w:r>
        <w:rPr>
          <w:b/>
          <w:color w:val="0E2841"/>
        </w:rPr>
        <w:t xml:space="preserve">Como responder. </w:t>
      </w:r>
      <w:r>
        <w:rPr>
          <w:i w:val="0"/>
        </w:rPr>
        <w:t>Escala: 1 = Nunca   2 = Raramente   3 = Às vezes   4 = Frequentemente   5 = Sempre</w:t>
      </w:r>
    </w:p>
    <w:p>
      <w:pPr>
        <w:pStyle w:val="Heading2"/>
      </w:pPr>
      <w:r>
        <w:t>Excesso de demandas no trabalho (sobrecarga)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E2EC"/>
          <w:left w:val="single" w:sz="4" w:color="D8E2EC"/>
          <w:bottom w:val="single" w:sz="4" w:color="D8E2EC"/>
          <w:right w:val="single" w:sz="4" w:color="D8E2EC"/>
          <w:insideH w:val="single" w:sz="4" w:color="D8E2EC"/>
          <w:insideV w:val="single" w:sz="4" w:color="D8E2EC"/>
        </w:tblBorders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rPr>
          <w:tblHeader w:val="true"/>
        </w:trPr>
        <w:tc>
          <w:tcPr>
            <w:tcW w:type="dxa" w:w="510"/>
            <w:shd w:val="clear" w:color="auto" w:fill="009FD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Nº</w:t>
            </w:r>
          </w:p>
        </w:tc>
        <w:tc>
          <w:tcPr>
            <w:tcW w:type="dxa" w:w="6066"/>
            <w:shd w:val="clear" w:color="auto" w:fill="009FD9"/>
          </w:tcPr>
          <w:p>
            <w:r/>
            <w:r>
              <w:rPr>
                <w:b/>
                <w:color w:val="FFFFFF"/>
                <w:sz w:val="17"/>
              </w:rPr>
              <w:t>Afirmação</w:t>
            </w:r>
          </w:p>
        </w:tc>
        <w:tc>
          <w:tcPr>
            <w:tcW w:type="dxa" w:w="567"/>
            <w:shd w:val="clear" w:color="auto" w:fill="009FD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1</w:t>
            </w:r>
          </w:p>
        </w:tc>
        <w:tc>
          <w:tcPr>
            <w:tcW w:type="dxa" w:w="567"/>
            <w:shd w:val="clear" w:color="auto" w:fill="009FD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2</w:t>
            </w:r>
          </w:p>
        </w:tc>
        <w:tc>
          <w:tcPr>
            <w:tcW w:type="dxa" w:w="567"/>
            <w:shd w:val="clear" w:color="auto" w:fill="009FD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3</w:t>
            </w:r>
          </w:p>
        </w:tc>
        <w:tc>
          <w:tcPr>
            <w:tcW w:type="dxa" w:w="567"/>
            <w:shd w:val="clear" w:color="auto" w:fill="009FD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4</w:t>
            </w:r>
          </w:p>
        </w:tc>
        <w:tc>
          <w:tcPr>
            <w:tcW w:type="dxa" w:w="567"/>
            <w:shd w:val="clear" w:color="auto" w:fill="009FD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5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b/>
                <w:color w:val="0E2841"/>
                <w:sz w:val="17"/>
              </w:rPr>
              <w:t>1</w:t>
            </w:r>
          </w:p>
        </w:tc>
        <w:tc>
          <w:tcPr>
            <w:tcW w:type="dxa" w:w="6066"/>
          </w:tcPr>
          <w:p>
            <w:r/>
            <w:r>
              <w:rPr>
                <w:sz w:val="17"/>
              </w:rPr>
              <w:t>Tenho tempo suficiente para cumprir meus prazos com qualidade.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</w:tr>
      <w:tr>
        <w:tc>
          <w:tcPr>
            <w:tcW w:type="dxa" w:w="510"/>
            <w:shd w:val="clear" w:color="auto" w:fill="F2F8FC"/>
          </w:tcPr>
          <w:p>
            <w:pPr>
              <w:jc w:val="center"/>
            </w:pPr>
            <w:r/>
            <w:r>
              <w:rPr>
                <w:b/>
                <w:color w:val="0E2841"/>
                <w:sz w:val="17"/>
              </w:rPr>
              <w:t>2</w:t>
            </w:r>
          </w:p>
        </w:tc>
        <w:tc>
          <w:tcPr>
            <w:tcW w:type="dxa" w:w="6066"/>
            <w:shd w:val="clear" w:color="auto" w:fill="F2F8FC"/>
          </w:tcPr>
          <w:p>
            <w:r/>
            <w:r>
              <w:rPr>
                <w:sz w:val="17"/>
              </w:rPr>
              <w:t>Preciso trabalhar em ritmo muito acelerado para dar conta do volume.</w:t>
            </w:r>
          </w:p>
        </w:tc>
        <w:tc>
          <w:tcPr>
            <w:tcW w:type="dxa" w:w="567"/>
            <w:shd w:val="clear" w:color="auto" w:fill="F2F8FC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  <w:shd w:val="clear" w:color="auto" w:fill="F2F8FC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  <w:shd w:val="clear" w:color="auto" w:fill="F2F8FC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  <w:shd w:val="clear" w:color="auto" w:fill="F2F8FC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  <w:shd w:val="clear" w:color="auto" w:fill="F2F8FC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b/>
                <w:color w:val="0E2841"/>
                <w:sz w:val="17"/>
              </w:rPr>
              <w:t>3</w:t>
            </w:r>
          </w:p>
        </w:tc>
        <w:tc>
          <w:tcPr>
            <w:tcW w:type="dxa" w:w="6066"/>
          </w:tcPr>
          <w:p>
            <w:r/>
            <w:r>
              <w:rPr>
                <w:sz w:val="17"/>
              </w:rPr>
              <w:t>O volume de trabalho é compatível com a minha jornada.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</w:tr>
      <w:tr>
        <w:tc>
          <w:tcPr>
            <w:tcW w:type="dxa" w:w="510"/>
            <w:shd w:val="clear" w:color="auto" w:fill="F2F8FC"/>
          </w:tcPr>
          <w:p>
            <w:pPr>
              <w:jc w:val="center"/>
            </w:pPr>
            <w:r/>
            <w:r>
              <w:rPr>
                <w:b/>
                <w:color w:val="0E2841"/>
                <w:sz w:val="17"/>
              </w:rPr>
              <w:t>4</w:t>
            </w:r>
          </w:p>
        </w:tc>
        <w:tc>
          <w:tcPr>
            <w:tcW w:type="dxa" w:w="6066"/>
            <w:shd w:val="clear" w:color="auto" w:fill="F2F8FC"/>
          </w:tcPr>
          <w:p>
            <w:r/>
            <w:r>
              <w:rPr>
                <w:sz w:val="17"/>
              </w:rPr>
              <w:t>Trabalho além do meu horário.</w:t>
            </w:r>
          </w:p>
        </w:tc>
        <w:tc>
          <w:tcPr>
            <w:tcW w:type="dxa" w:w="567"/>
            <w:shd w:val="clear" w:color="auto" w:fill="F2F8FC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  <w:shd w:val="clear" w:color="auto" w:fill="F2F8FC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  <w:shd w:val="clear" w:color="auto" w:fill="F2F8FC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  <w:shd w:val="clear" w:color="auto" w:fill="F2F8FC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  <w:shd w:val="clear" w:color="auto" w:fill="F2F8FC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b/>
                <w:color w:val="0E2841"/>
                <w:sz w:val="17"/>
              </w:rPr>
              <w:t>5</w:t>
            </w:r>
          </w:p>
        </w:tc>
        <w:tc>
          <w:tcPr>
            <w:tcW w:type="dxa" w:w="6066"/>
          </w:tcPr>
          <w:p>
            <w:r/>
            <w:r>
              <w:rPr>
                <w:sz w:val="17"/>
              </w:rPr>
              <w:t>Recebo demandas de trabalho fora do horário (mensagens, e-mails, ligações).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</w:tr>
      <w:tr>
        <w:tc>
          <w:tcPr>
            <w:tcW w:type="dxa" w:w="510"/>
            <w:shd w:val="clear" w:color="auto" w:fill="F2F8FC"/>
          </w:tcPr>
          <w:p>
            <w:pPr>
              <w:jc w:val="center"/>
            </w:pPr>
            <w:r/>
            <w:r>
              <w:rPr>
                <w:b/>
                <w:color w:val="0E2841"/>
                <w:sz w:val="17"/>
              </w:rPr>
              <w:t>6</w:t>
            </w:r>
          </w:p>
        </w:tc>
        <w:tc>
          <w:tcPr>
            <w:tcW w:type="dxa" w:w="6066"/>
            <w:shd w:val="clear" w:color="auto" w:fill="F2F8FC"/>
          </w:tcPr>
          <w:p>
            <w:r/>
            <w:r>
              <w:rPr>
                <w:sz w:val="17"/>
              </w:rPr>
              <w:t>Consigo fazer as pausas e o intervalo para descanso e refeição.</w:t>
            </w:r>
          </w:p>
        </w:tc>
        <w:tc>
          <w:tcPr>
            <w:tcW w:type="dxa" w:w="567"/>
            <w:shd w:val="clear" w:color="auto" w:fill="F2F8FC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  <w:shd w:val="clear" w:color="auto" w:fill="F2F8FC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  <w:shd w:val="clear" w:color="auto" w:fill="F2F8FC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  <w:shd w:val="clear" w:color="auto" w:fill="F2F8FC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  <w:shd w:val="clear" w:color="auto" w:fill="F2F8FC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b/>
                <w:color w:val="0E2841"/>
                <w:sz w:val="17"/>
              </w:rPr>
              <w:t>7</w:t>
            </w:r>
          </w:p>
        </w:tc>
        <w:tc>
          <w:tcPr>
            <w:tcW w:type="dxa" w:w="6066"/>
          </w:tcPr>
          <w:p>
            <w:r/>
            <w:r>
              <w:rPr>
                <w:sz w:val="17"/>
              </w:rPr>
              <w:t>As metas e os prazos que recebo são possíveis de cumprir.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</w:tr>
    </w:tbl>
    <w:p/>
    <w:p>
      <w:pPr>
        <w:pStyle w:val="Heading2"/>
      </w:pPr>
      <w:r>
        <w:t>Baixa demanda no trabalho (subcarga)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E2EC"/>
          <w:left w:val="single" w:sz="4" w:color="D8E2EC"/>
          <w:bottom w:val="single" w:sz="4" w:color="D8E2EC"/>
          <w:right w:val="single" w:sz="4" w:color="D8E2EC"/>
          <w:insideH w:val="single" w:sz="4" w:color="D8E2EC"/>
          <w:insideV w:val="single" w:sz="4" w:color="D8E2EC"/>
        </w:tblBorders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rPr>
          <w:tblHeader w:val="true"/>
        </w:trPr>
        <w:tc>
          <w:tcPr>
            <w:tcW w:type="dxa" w:w="510"/>
            <w:shd w:val="clear" w:color="auto" w:fill="009FD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Nº</w:t>
            </w:r>
          </w:p>
        </w:tc>
        <w:tc>
          <w:tcPr>
            <w:tcW w:type="dxa" w:w="6066"/>
            <w:shd w:val="clear" w:color="auto" w:fill="009FD9"/>
          </w:tcPr>
          <w:p>
            <w:r/>
            <w:r>
              <w:rPr>
                <w:b/>
                <w:color w:val="FFFFFF"/>
                <w:sz w:val="17"/>
              </w:rPr>
              <w:t>Afirmação</w:t>
            </w:r>
          </w:p>
        </w:tc>
        <w:tc>
          <w:tcPr>
            <w:tcW w:type="dxa" w:w="567"/>
            <w:shd w:val="clear" w:color="auto" w:fill="009FD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1</w:t>
            </w:r>
          </w:p>
        </w:tc>
        <w:tc>
          <w:tcPr>
            <w:tcW w:type="dxa" w:w="567"/>
            <w:shd w:val="clear" w:color="auto" w:fill="009FD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2</w:t>
            </w:r>
          </w:p>
        </w:tc>
        <w:tc>
          <w:tcPr>
            <w:tcW w:type="dxa" w:w="567"/>
            <w:shd w:val="clear" w:color="auto" w:fill="009FD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3</w:t>
            </w:r>
          </w:p>
        </w:tc>
        <w:tc>
          <w:tcPr>
            <w:tcW w:type="dxa" w:w="567"/>
            <w:shd w:val="clear" w:color="auto" w:fill="009FD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4</w:t>
            </w:r>
          </w:p>
        </w:tc>
        <w:tc>
          <w:tcPr>
            <w:tcW w:type="dxa" w:w="567"/>
            <w:shd w:val="clear" w:color="auto" w:fill="009FD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5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b/>
                <w:color w:val="0E2841"/>
                <w:sz w:val="17"/>
              </w:rPr>
              <w:t>8</w:t>
            </w:r>
          </w:p>
        </w:tc>
        <w:tc>
          <w:tcPr>
            <w:tcW w:type="dxa" w:w="6066"/>
          </w:tcPr>
          <w:p>
            <w:r/>
            <w:r>
              <w:rPr>
                <w:sz w:val="17"/>
              </w:rPr>
              <w:t>Passo boa parte do tempo sem tarefas ou com tarefas abaixo da minha capacidade.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</w:tr>
      <w:tr>
        <w:tc>
          <w:tcPr>
            <w:tcW w:type="dxa" w:w="510"/>
            <w:shd w:val="clear" w:color="auto" w:fill="F2F8FC"/>
          </w:tcPr>
          <w:p>
            <w:pPr>
              <w:jc w:val="center"/>
            </w:pPr>
            <w:r/>
            <w:r>
              <w:rPr>
                <w:b/>
                <w:color w:val="0E2841"/>
                <w:sz w:val="17"/>
              </w:rPr>
              <w:t>9</w:t>
            </w:r>
          </w:p>
        </w:tc>
        <w:tc>
          <w:tcPr>
            <w:tcW w:type="dxa" w:w="6066"/>
            <w:shd w:val="clear" w:color="auto" w:fill="F2F8FC"/>
          </w:tcPr>
          <w:p>
            <w:r/>
            <w:r>
              <w:rPr>
                <w:sz w:val="17"/>
              </w:rPr>
              <w:t>Meu trabalho aproveita bem meus conhecimentos e habilidades.</w:t>
            </w:r>
          </w:p>
        </w:tc>
        <w:tc>
          <w:tcPr>
            <w:tcW w:type="dxa" w:w="567"/>
            <w:shd w:val="clear" w:color="auto" w:fill="F2F8FC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  <w:shd w:val="clear" w:color="auto" w:fill="F2F8FC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  <w:shd w:val="clear" w:color="auto" w:fill="F2F8FC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  <w:shd w:val="clear" w:color="auto" w:fill="F2F8FC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  <w:shd w:val="clear" w:color="auto" w:fill="F2F8FC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</w:tr>
    </w:tbl>
    <w:p/>
    <w:p>
      <w:pPr>
        <w:pStyle w:val="Heading2"/>
      </w:pPr>
      <w:r>
        <w:t>Baixo controle no trabalho / falta de autonomia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E2EC"/>
          <w:left w:val="single" w:sz="4" w:color="D8E2EC"/>
          <w:bottom w:val="single" w:sz="4" w:color="D8E2EC"/>
          <w:right w:val="single" w:sz="4" w:color="D8E2EC"/>
          <w:insideH w:val="single" w:sz="4" w:color="D8E2EC"/>
          <w:insideV w:val="single" w:sz="4" w:color="D8E2EC"/>
        </w:tblBorders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rPr>
          <w:tblHeader w:val="true"/>
        </w:trPr>
        <w:tc>
          <w:tcPr>
            <w:tcW w:type="dxa" w:w="510"/>
            <w:shd w:val="clear" w:color="auto" w:fill="009FD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Nº</w:t>
            </w:r>
          </w:p>
        </w:tc>
        <w:tc>
          <w:tcPr>
            <w:tcW w:type="dxa" w:w="6066"/>
            <w:shd w:val="clear" w:color="auto" w:fill="009FD9"/>
          </w:tcPr>
          <w:p>
            <w:r/>
            <w:r>
              <w:rPr>
                <w:b/>
                <w:color w:val="FFFFFF"/>
                <w:sz w:val="17"/>
              </w:rPr>
              <w:t>Afirmação</w:t>
            </w:r>
          </w:p>
        </w:tc>
        <w:tc>
          <w:tcPr>
            <w:tcW w:type="dxa" w:w="567"/>
            <w:shd w:val="clear" w:color="auto" w:fill="009FD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1</w:t>
            </w:r>
          </w:p>
        </w:tc>
        <w:tc>
          <w:tcPr>
            <w:tcW w:type="dxa" w:w="567"/>
            <w:shd w:val="clear" w:color="auto" w:fill="009FD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2</w:t>
            </w:r>
          </w:p>
        </w:tc>
        <w:tc>
          <w:tcPr>
            <w:tcW w:type="dxa" w:w="567"/>
            <w:shd w:val="clear" w:color="auto" w:fill="009FD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3</w:t>
            </w:r>
          </w:p>
        </w:tc>
        <w:tc>
          <w:tcPr>
            <w:tcW w:type="dxa" w:w="567"/>
            <w:shd w:val="clear" w:color="auto" w:fill="009FD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4</w:t>
            </w:r>
          </w:p>
        </w:tc>
        <w:tc>
          <w:tcPr>
            <w:tcW w:type="dxa" w:w="567"/>
            <w:shd w:val="clear" w:color="auto" w:fill="009FD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5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b/>
                <w:color w:val="0E2841"/>
                <w:sz w:val="17"/>
              </w:rPr>
              <w:t>10</w:t>
            </w:r>
          </w:p>
        </w:tc>
        <w:tc>
          <w:tcPr>
            <w:tcW w:type="dxa" w:w="6066"/>
          </w:tcPr>
          <w:p>
            <w:r/>
            <w:r>
              <w:rPr>
                <w:sz w:val="17"/>
              </w:rPr>
              <w:t>Posso decidir como organizar a ordem e o modo de fazer o meu trabalho.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</w:tr>
      <w:tr>
        <w:tc>
          <w:tcPr>
            <w:tcW w:type="dxa" w:w="510"/>
            <w:shd w:val="clear" w:color="auto" w:fill="F2F8FC"/>
          </w:tcPr>
          <w:p>
            <w:pPr>
              <w:jc w:val="center"/>
            </w:pPr>
            <w:r/>
            <w:r>
              <w:rPr>
                <w:b/>
                <w:color w:val="0E2841"/>
                <w:sz w:val="17"/>
              </w:rPr>
              <w:t>11</w:t>
            </w:r>
          </w:p>
        </w:tc>
        <w:tc>
          <w:tcPr>
            <w:tcW w:type="dxa" w:w="6066"/>
            <w:shd w:val="clear" w:color="auto" w:fill="F2F8FC"/>
          </w:tcPr>
          <w:p>
            <w:r/>
            <w:r>
              <w:rPr>
                <w:sz w:val="17"/>
              </w:rPr>
              <w:t>Tenho voz sobre a distribuição de tarefas na equipe.</w:t>
            </w:r>
          </w:p>
        </w:tc>
        <w:tc>
          <w:tcPr>
            <w:tcW w:type="dxa" w:w="567"/>
            <w:shd w:val="clear" w:color="auto" w:fill="F2F8FC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  <w:shd w:val="clear" w:color="auto" w:fill="F2F8FC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  <w:shd w:val="clear" w:color="auto" w:fill="F2F8FC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  <w:shd w:val="clear" w:color="auto" w:fill="F2F8FC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  <w:shd w:val="clear" w:color="auto" w:fill="F2F8FC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b/>
                <w:color w:val="0E2841"/>
                <w:sz w:val="17"/>
              </w:rPr>
              <w:t>12</w:t>
            </w:r>
          </w:p>
        </w:tc>
        <w:tc>
          <w:tcPr>
            <w:tcW w:type="dxa" w:w="6066"/>
          </w:tcPr>
          <w:p>
            <w:r/>
            <w:r>
              <w:rPr>
                <w:sz w:val="17"/>
              </w:rPr>
              <w:t>Minhas sugestões sobre o trabalho são ouvidas.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</w:tr>
    </w:tbl>
    <w:p/>
    <w:p>
      <w:pPr>
        <w:pStyle w:val="Heading2"/>
      </w:pPr>
      <w:r>
        <w:t>Falta de suporte / apoio no trabalho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E2EC"/>
          <w:left w:val="single" w:sz="4" w:color="D8E2EC"/>
          <w:bottom w:val="single" w:sz="4" w:color="D8E2EC"/>
          <w:right w:val="single" w:sz="4" w:color="D8E2EC"/>
          <w:insideH w:val="single" w:sz="4" w:color="D8E2EC"/>
          <w:insideV w:val="single" w:sz="4" w:color="D8E2EC"/>
        </w:tblBorders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rPr>
          <w:tblHeader w:val="true"/>
        </w:trPr>
        <w:tc>
          <w:tcPr>
            <w:tcW w:type="dxa" w:w="510"/>
            <w:shd w:val="clear" w:color="auto" w:fill="009FD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Nº</w:t>
            </w:r>
          </w:p>
        </w:tc>
        <w:tc>
          <w:tcPr>
            <w:tcW w:type="dxa" w:w="6066"/>
            <w:shd w:val="clear" w:color="auto" w:fill="009FD9"/>
          </w:tcPr>
          <w:p>
            <w:r/>
            <w:r>
              <w:rPr>
                <w:b/>
                <w:color w:val="FFFFFF"/>
                <w:sz w:val="17"/>
              </w:rPr>
              <w:t>Afirmação</w:t>
            </w:r>
          </w:p>
        </w:tc>
        <w:tc>
          <w:tcPr>
            <w:tcW w:type="dxa" w:w="567"/>
            <w:shd w:val="clear" w:color="auto" w:fill="009FD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1</w:t>
            </w:r>
          </w:p>
        </w:tc>
        <w:tc>
          <w:tcPr>
            <w:tcW w:type="dxa" w:w="567"/>
            <w:shd w:val="clear" w:color="auto" w:fill="009FD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2</w:t>
            </w:r>
          </w:p>
        </w:tc>
        <w:tc>
          <w:tcPr>
            <w:tcW w:type="dxa" w:w="567"/>
            <w:shd w:val="clear" w:color="auto" w:fill="009FD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3</w:t>
            </w:r>
          </w:p>
        </w:tc>
        <w:tc>
          <w:tcPr>
            <w:tcW w:type="dxa" w:w="567"/>
            <w:shd w:val="clear" w:color="auto" w:fill="009FD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4</w:t>
            </w:r>
          </w:p>
        </w:tc>
        <w:tc>
          <w:tcPr>
            <w:tcW w:type="dxa" w:w="567"/>
            <w:shd w:val="clear" w:color="auto" w:fill="009FD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5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b/>
                <w:color w:val="0E2841"/>
                <w:sz w:val="17"/>
              </w:rPr>
              <w:t>13</w:t>
            </w:r>
          </w:p>
        </w:tc>
        <w:tc>
          <w:tcPr>
            <w:tcW w:type="dxa" w:w="6066"/>
          </w:tcPr>
          <w:p>
            <w:r/>
            <w:r>
              <w:rPr>
                <w:sz w:val="17"/>
              </w:rPr>
              <w:t>Posso contar com a minha liderança quando tenho dificuldades.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</w:tr>
      <w:tr>
        <w:tc>
          <w:tcPr>
            <w:tcW w:type="dxa" w:w="510"/>
            <w:shd w:val="clear" w:color="auto" w:fill="F2F8FC"/>
          </w:tcPr>
          <w:p>
            <w:pPr>
              <w:jc w:val="center"/>
            </w:pPr>
            <w:r/>
            <w:r>
              <w:rPr>
                <w:b/>
                <w:color w:val="0E2841"/>
                <w:sz w:val="17"/>
              </w:rPr>
              <w:t>14</w:t>
            </w:r>
          </w:p>
        </w:tc>
        <w:tc>
          <w:tcPr>
            <w:tcW w:type="dxa" w:w="6066"/>
            <w:shd w:val="clear" w:color="auto" w:fill="F2F8FC"/>
          </w:tcPr>
          <w:p>
            <w:r/>
            <w:r>
              <w:rPr>
                <w:sz w:val="17"/>
              </w:rPr>
              <w:t>Meus colegas me ajudam quando o trabalho aperta.</w:t>
            </w:r>
          </w:p>
        </w:tc>
        <w:tc>
          <w:tcPr>
            <w:tcW w:type="dxa" w:w="567"/>
            <w:shd w:val="clear" w:color="auto" w:fill="F2F8FC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  <w:shd w:val="clear" w:color="auto" w:fill="F2F8FC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  <w:shd w:val="clear" w:color="auto" w:fill="F2F8FC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  <w:shd w:val="clear" w:color="auto" w:fill="F2F8FC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  <w:shd w:val="clear" w:color="auto" w:fill="F2F8FC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b/>
                <w:color w:val="0E2841"/>
                <w:sz w:val="17"/>
              </w:rPr>
              <w:t>15</w:t>
            </w:r>
          </w:p>
        </w:tc>
        <w:tc>
          <w:tcPr>
            <w:tcW w:type="dxa" w:w="6066"/>
          </w:tcPr>
          <w:p>
            <w:r/>
            <w:r>
              <w:rPr>
                <w:sz w:val="17"/>
              </w:rPr>
              <w:t>Recebo retorno (feedback) sobre o meu trabalho.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</w:tr>
      <w:tr>
        <w:tc>
          <w:tcPr>
            <w:tcW w:type="dxa" w:w="510"/>
            <w:shd w:val="clear" w:color="auto" w:fill="F2F8FC"/>
          </w:tcPr>
          <w:p>
            <w:pPr>
              <w:jc w:val="center"/>
            </w:pPr>
            <w:r/>
            <w:r>
              <w:rPr>
                <w:b/>
                <w:color w:val="0E2841"/>
                <w:sz w:val="17"/>
              </w:rPr>
              <w:t>16</w:t>
            </w:r>
          </w:p>
        </w:tc>
        <w:tc>
          <w:tcPr>
            <w:tcW w:type="dxa" w:w="6066"/>
            <w:shd w:val="clear" w:color="auto" w:fill="F2F8FC"/>
          </w:tcPr>
          <w:p>
            <w:r/>
            <w:r>
              <w:rPr>
                <w:sz w:val="17"/>
              </w:rPr>
              <w:t>Quando ocorre um erro, ele é tratado com orientação, e não com exposição ou punição.</w:t>
            </w:r>
          </w:p>
        </w:tc>
        <w:tc>
          <w:tcPr>
            <w:tcW w:type="dxa" w:w="567"/>
            <w:shd w:val="clear" w:color="auto" w:fill="F2F8FC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  <w:shd w:val="clear" w:color="auto" w:fill="F2F8FC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  <w:shd w:val="clear" w:color="auto" w:fill="F2F8FC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  <w:shd w:val="clear" w:color="auto" w:fill="F2F8FC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  <w:shd w:val="clear" w:color="auto" w:fill="F2F8FC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</w:tr>
    </w:tbl>
    <w:p/>
    <w:p>
      <w:pPr>
        <w:pStyle w:val="Heading2"/>
      </w:pPr>
      <w:r>
        <w:t>Más relações no local de trabalho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E2EC"/>
          <w:left w:val="single" w:sz="4" w:color="D8E2EC"/>
          <w:bottom w:val="single" w:sz="4" w:color="D8E2EC"/>
          <w:right w:val="single" w:sz="4" w:color="D8E2EC"/>
          <w:insideH w:val="single" w:sz="4" w:color="D8E2EC"/>
          <w:insideV w:val="single" w:sz="4" w:color="D8E2EC"/>
        </w:tblBorders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rPr>
          <w:tblHeader w:val="true"/>
        </w:trPr>
        <w:tc>
          <w:tcPr>
            <w:tcW w:type="dxa" w:w="510"/>
            <w:shd w:val="clear" w:color="auto" w:fill="009FD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Nº</w:t>
            </w:r>
          </w:p>
        </w:tc>
        <w:tc>
          <w:tcPr>
            <w:tcW w:type="dxa" w:w="6066"/>
            <w:shd w:val="clear" w:color="auto" w:fill="009FD9"/>
          </w:tcPr>
          <w:p>
            <w:r/>
            <w:r>
              <w:rPr>
                <w:b/>
                <w:color w:val="FFFFFF"/>
                <w:sz w:val="17"/>
              </w:rPr>
              <w:t>Afirmação</w:t>
            </w:r>
          </w:p>
        </w:tc>
        <w:tc>
          <w:tcPr>
            <w:tcW w:type="dxa" w:w="567"/>
            <w:shd w:val="clear" w:color="auto" w:fill="009FD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1</w:t>
            </w:r>
          </w:p>
        </w:tc>
        <w:tc>
          <w:tcPr>
            <w:tcW w:type="dxa" w:w="567"/>
            <w:shd w:val="clear" w:color="auto" w:fill="009FD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2</w:t>
            </w:r>
          </w:p>
        </w:tc>
        <w:tc>
          <w:tcPr>
            <w:tcW w:type="dxa" w:w="567"/>
            <w:shd w:val="clear" w:color="auto" w:fill="009FD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3</w:t>
            </w:r>
          </w:p>
        </w:tc>
        <w:tc>
          <w:tcPr>
            <w:tcW w:type="dxa" w:w="567"/>
            <w:shd w:val="clear" w:color="auto" w:fill="009FD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4</w:t>
            </w:r>
          </w:p>
        </w:tc>
        <w:tc>
          <w:tcPr>
            <w:tcW w:type="dxa" w:w="567"/>
            <w:shd w:val="clear" w:color="auto" w:fill="009FD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5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b/>
                <w:color w:val="0E2841"/>
                <w:sz w:val="17"/>
              </w:rPr>
              <w:t>17</w:t>
            </w:r>
          </w:p>
        </w:tc>
        <w:tc>
          <w:tcPr>
            <w:tcW w:type="dxa" w:w="6066"/>
          </w:tcPr>
          <w:p>
            <w:r/>
            <w:r>
              <w:rPr>
                <w:sz w:val="17"/>
              </w:rPr>
              <w:t>O relacionamento na minha equipe é bom.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</w:tr>
      <w:tr>
        <w:tc>
          <w:tcPr>
            <w:tcW w:type="dxa" w:w="510"/>
            <w:shd w:val="clear" w:color="auto" w:fill="F2F8FC"/>
          </w:tcPr>
          <w:p>
            <w:pPr>
              <w:jc w:val="center"/>
            </w:pPr>
            <w:r/>
            <w:r>
              <w:rPr>
                <w:b/>
                <w:color w:val="0E2841"/>
                <w:sz w:val="17"/>
              </w:rPr>
              <w:t>18</w:t>
            </w:r>
          </w:p>
        </w:tc>
        <w:tc>
          <w:tcPr>
            <w:tcW w:type="dxa" w:w="6066"/>
            <w:shd w:val="clear" w:color="auto" w:fill="F2F8FC"/>
          </w:tcPr>
          <w:p>
            <w:r/>
            <w:r>
              <w:rPr>
                <w:sz w:val="17"/>
              </w:rPr>
              <w:t>Os conflitos no trabalho são resolvidos de forma adequada.</w:t>
            </w:r>
          </w:p>
        </w:tc>
        <w:tc>
          <w:tcPr>
            <w:tcW w:type="dxa" w:w="567"/>
            <w:shd w:val="clear" w:color="auto" w:fill="F2F8FC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  <w:shd w:val="clear" w:color="auto" w:fill="F2F8FC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  <w:shd w:val="clear" w:color="auto" w:fill="F2F8FC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  <w:shd w:val="clear" w:color="auto" w:fill="F2F8FC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  <w:shd w:val="clear" w:color="auto" w:fill="F2F8FC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b/>
                <w:color w:val="0E2841"/>
                <w:sz w:val="17"/>
              </w:rPr>
              <w:t>19</w:t>
            </w:r>
          </w:p>
        </w:tc>
        <w:tc>
          <w:tcPr>
            <w:tcW w:type="dxa" w:w="6066"/>
          </w:tcPr>
          <w:p>
            <w:r/>
            <w:r>
              <w:rPr>
                <w:sz w:val="17"/>
              </w:rPr>
              <w:t>Sou tratado com respeito pela liderança e pelos colegas.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</w:tr>
    </w:tbl>
    <w:p/>
    <w:p>
      <w:pPr>
        <w:pStyle w:val="Heading2"/>
      </w:pPr>
      <w:r>
        <w:t>Baixa clareza de papel / função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E2EC"/>
          <w:left w:val="single" w:sz="4" w:color="D8E2EC"/>
          <w:bottom w:val="single" w:sz="4" w:color="D8E2EC"/>
          <w:right w:val="single" w:sz="4" w:color="D8E2EC"/>
          <w:insideH w:val="single" w:sz="4" w:color="D8E2EC"/>
          <w:insideV w:val="single" w:sz="4" w:color="D8E2EC"/>
        </w:tblBorders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rPr>
          <w:tblHeader w:val="true"/>
        </w:trPr>
        <w:tc>
          <w:tcPr>
            <w:tcW w:type="dxa" w:w="510"/>
            <w:shd w:val="clear" w:color="auto" w:fill="009FD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Nº</w:t>
            </w:r>
          </w:p>
        </w:tc>
        <w:tc>
          <w:tcPr>
            <w:tcW w:type="dxa" w:w="6066"/>
            <w:shd w:val="clear" w:color="auto" w:fill="009FD9"/>
          </w:tcPr>
          <w:p>
            <w:r/>
            <w:r>
              <w:rPr>
                <w:b/>
                <w:color w:val="FFFFFF"/>
                <w:sz w:val="17"/>
              </w:rPr>
              <w:t>Afirmação</w:t>
            </w:r>
          </w:p>
        </w:tc>
        <w:tc>
          <w:tcPr>
            <w:tcW w:type="dxa" w:w="567"/>
            <w:shd w:val="clear" w:color="auto" w:fill="009FD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1</w:t>
            </w:r>
          </w:p>
        </w:tc>
        <w:tc>
          <w:tcPr>
            <w:tcW w:type="dxa" w:w="567"/>
            <w:shd w:val="clear" w:color="auto" w:fill="009FD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2</w:t>
            </w:r>
          </w:p>
        </w:tc>
        <w:tc>
          <w:tcPr>
            <w:tcW w:type="dxa" w:w="567"/>
            <w:shd w:val="clear" w:color="auto" w:fill="009FD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3</w:t>
            </w:r>
          </w:p>
        </w:tc>
        <w:tc>
          <w:tcPr>
            <w:tcW w:type="dxa" w:w="567"/>
            <w:shd w:val="clear" w:color="auto" w:fill="009FD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4</w:t>
            </w:r>
          </w:p>
        </w:tc>
        <w:tc>
          <w:tcPr>
            <w:tcW w:type="dxa" w:w="567"/>
            <w:shd w:val="clear" w:color="auto" w:fill="009FD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5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b/>
                <w:color w:val="0E2841"/>
                <w:sz w:val="17"/>
              </w:rPr>
              <w:t>20</w:t>
            </w:r>
          </w:p>
        </w:tc>
        <w:tc>
          <w:tcPr>
            <w:tcW w:type="dxa" w:w="6066"/>
          </w:tcPr>
          <w:p>
            <w:r/>
            <w:r>
              <w:rPr>
                <w:sz w:val="17"/>
              </w:rPr>
              <w:t>Sei exatamente o que é esperado de mim.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</w:tr>
      <w:tr>
        <w:tc>
          <w:tcPr>
            <w:tcW w:type="dxa" w:w="510"/>
            <w:shd w:val="clear" w:color="auto" w:fill="F2F8FC"/>
          </w:tcPr>
          <w:p>
            <w:pPr>
              <w:jc w:val="center"/>
            </w:pPr>
            <w:r/>
            <w:r>
              <w:rPr>
                <w:b/>
                <w:color w:val="0E2841"/>
                <w:sz w:val="17"/>
              </w:rPr>
              <w:t>21</w:t>
            </w:r>
          </w:p>
        </w:tc>
        <w:tc>
          <w:tcPr>
            <w:tcW w:type="dxa" w:w="6066"/>
            <w:shd w:val="clear" w:color="auto" w:fill="F2F8FC"/>
          </w:tcPr>
          <w:p>
            <w:r/>
            <w:r>
              <w:rPr>
                <w:sz w:val="17"/>
              </w:rPr>
              <w:t>Minhas responsabilidades estão claras.</w:t>
            </w:r>
          </w:p>
        </w:tc>
        <w:tc>
          <w:tcPr>
            <w:tcW w:type="dxa" w:w="567"/>
            <w:shd w:val="clear" w:color="auto" w:fill="F2F8FC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  <w:shd w:val="clear" w:color="auto" w:fill="F2F8FC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  <w:shd w:val="clear" w:color="auto" w:fill="F2F8FC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  <w:shd w:val="clear" w:color="auto" w:fill="F2F8FC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  <w:shd w:val="clear" w:color="auto" w:fill="F2F8FC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b/>
                <w:color w:val="0E2841"/>
                <w:sz w:val="17"/>
              </w:rPr>
              <w:t>22</w:t>
            </w:r>
          </w:p>
        </w:tc>
        <w:tc>
          <w:tcPr>
            <w:tcW w:type="dxa" w:w="6066"/>
          </w:tcPr>
          <w:p>
            <w:r/>
            <w:r>
              <w:rPr>
                <w:sz w:val="17"/>
              </w:rPr>
              <w:t>Recebo orientações contraditórias de pessoas diferentes.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</w:tr>
    </w:tbl>
    <w:p/>
    <w:p>
      <w:pPr>
        <w:pStyle w:val="Heading2"/>
      </w:pPr>
      <w:r>
        <w:t>Baixas recompensas e reconhecimento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E2EC"/>
          <w:left w:val="single" w:sz="4" w:color="D8E2EC"/>
          <w:bottom w:val="single" w:sz="4" w:color="D8E2EC"/>
          <w:right w:val="single" w:sz="4" w:color="D8E2EC"/>
          <w:insideH w:val="single" w:sz="4" w:color="D8E2EC"/>
          <w:insideV w:val="single" w:sz="4" w:color="D8E2EC"/>
        </w:tblBorders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rPr>
          <w:tblHeader w:val="true"/>
        </w:trPr>
        <w:tc>
          <w:tcPr>
            <w:tcW w:type="dxa" w:w="510"/>
            <w:shd w:val="clear" w:color="auto" w:fill="009FD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Nº</w:t>
            </w:r>
          </w:p>
        </w:tc>
        <w:tc>
          <w:tcPr>
            <w:tcW w:type="dxa" w:w="6066"/>
            <w:shd w:val="clear" w:color="auto" w:fill="009FD9"/>
          </w:tcPr>
          <w:p>
            <w:r/>
            <w:r>
              <w:rPr>
                <w:b/>
                <w:color w:val="FFFFFF"/>
                <w:sz w:val="17"/>
              </w:rPr>
              <w:t>Afirmação</w:t>
            </w:r>
          </w:p>
        </w:tc>
        <w:tc>
          <w:tcPr>
            <w:tcW w:type="dxa" w:w="567"/>
            <w:shd w:val="clear" w:color="auto" w:fill="009FD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1</w:t>
            </w:r>
          </w:p>
        </w:tc>
        <w:tc>
          <w:tcPr>
            <w:tcW w:type="dxa" w:w="567"/>
            <w:shd w:val="clear" w:color="auto" w:fill="009FD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2</w:t>
            </w:r>
          </w:p>
        </w:tc>
        <w:tc>
          <w:tcPr>
            <w:tcW w:type="dxa" w:w="567"/>
            <w:shd w:val="clear" w:color="auto" w:fill="009FD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3</w:t>
            </w:r>
          </w:p>
        </w:tc>
        <w:tc>
          <w:tcPr>
            <w:tcW w:type="dxa" w:w="567"/>
            <w:shd w:val="clear" w:color="auto" w:fill="009FD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4</w:t>
            </w:r>
          </w:p>
        </w:tc>
        <w:tc>
          <w:tcPr>
            <w:tcW w:type="dxa" w:w="567"/>
            <w:shd w:val="clear" w:color="auto" w:fill="009FD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5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b/>
                <w:color w:val="0E2841"/>
                <w:sz w:val="17"/>
              </w:rPr>
              <w:t>23</w:t>
            </w:r>
          </w:p>
        </w:tc>
        <w:tc>
          <w:tcPr>
            <w:tcW w:type="dxa" w:w="6066"/>
          </w:tcPr>
          <w:p>
            <w:r/>
            <w:r>
              <w:rPr>
                <w:sz w:val="17"/>
              </w:rPr>
              <w:t>Meu trabalho é reconhecido.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</w:tr>
      <w:tr>
        <w:tc>
          <w:tcPr>
            <w:tcW w:type="dxa" w:w="510"/>
            <w:shd w:val="clear" w:color="auto" w:fill="F2F8FC"/>
          </w:tcPr>
          <w:p>
            <w:pPr>
              <w:jc w:val="center"/>
            </w:pPr>
            <w:r/>
            <w:r>
              <w:rPr>
                <w:b/>
                <w:color w:val="0E2841"/>
                <w:sz w:val="17"/>
              </w:rPr>
              <w:t>24</w:t>
            </w:r>
          </w:p>
        </w:tc>
        <w:tc>
          <w:tcPr>
            <w:tcW w:type="dxa" w:w="6066"/>
            <w:shd w:val="clear" w:color="auto" w:fill="F2F8FC"/>
          </w:tcPr>
          <w:p>
            <w:r/>
            <w:r>
              <w:rPr>
                <w:sz w:val="17"/>
              </w:rPr>
              <w:t>Tenho oportunidades de aprender e me desenvolver.</w:t>
            </w:r>
          </w:p>
        </w:tc>
        <w:tc>
          <w:tcPr>
            <w:tcW w:type="dxa" w:w="567"/>
            <w:shd w:val="clear" w:color="auto" w:fill="F2F8FC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  <w:shd w:val="clear" w:color="auto" w:fill="F2F8FC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  <w:shd w:val="clear" w:color="auto" w:fill="F2F8FC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  <w:shd w:val="clear" w:color="auto" w:fill="F2F8FC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  <w:shd w:val="clear" w:color="auto" w:fill="F2F8FC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b/>
                <w:color w:val="0E2841"/>
                <w:sz w:val="17"/>
              </w:rPr>
              <w:t>25</w:t>
            </w:r>
          </w:p>
        </w:tc>
        <w:tc>
          <w:tcPr>
            <w:tcW w:type="dxa" w:w="6066"/>
          </w:tcPr>
          <w:p>
            <w:r/>
            <w:r>
              <w:rPr>
                <w:sz w:val="17"/>
              </w:rPr>
              <w:t>Vejo perspectiva de crescimento na empresa.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</w:tr>
      <w:tr>
        <w:tc>
          <w:tcPr>
            <w:tcW w:type="dxa" w:w="510"/>
            <w:shd w:val="clear" w:color="auto" w:fill="F2F8FC"/>
          </w:tcPr>
          <w:p>
            <w:pPr>
              <w:jc w:val="center"/>
            </w:pPr>
            <w:r/>
            <w:r>
              <w:rPr>
                <w:b/>
                <w:color w:val="0E2841"/>
                <w:sz w:val="17"/>
              </w:rPr>
              <w:t>26</w:t>
            </w:r>
          </w:p>
        </w:tc>
        <w:tc>
          <w:tcPr>
            <w:tcW w:type="dxa" w:w="6066"/>
            <w:shd w:val="clear" w:color="auto" w:fill="F2F8FC"/>
          </w:tcPr>
          <w:p>
            <w:r/>
            <w:r>
              <w:rPr>
                <w:sz w:val="17"/>
              </w:rPr>
              <w:t>Tenho receio de perder o meu emprego.</w:t>
            </w:r>
          </w:p>
        </w:tc>
        <w:tc>
          <w:tcPr>
            <w:tcW w:type="dxa" w:w="567"/>
            <w:shd w:val="clear" w:color="auto" w:fill="F2F8FC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  <w:shd w:val="clear" w:color="auto" w:fill="F2F8FC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  <w:shd w:val="clear" w:color="auto" w:fill="F2F8FC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  <w:shd w:val="clear" w:color="auto" w:fill="F2F8FC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  <w:shd w:val="clear" w:color="auto" w:fill="F2F8FC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</w:tr>
    </w:tbl>
    <w:p/>
    <w:p>
      <w:pPr>
        <w:pStyle w:val="Heading2"/>
      </w:pPr>
      <w:r>
        <w:t>Baixa justiça organizacional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E2EC"/>
          <w:left w:val="single" w:sz="4" w:color="D8E2EC"/>
          <w:bottom w:val="single" w:sz="4" w:color="D8E2EC"/>
          <w:right w:val="single" w:sz="4" w:color="D8E2EC"/>
          <w:insideH w:val="single" w:sz="4" w:color="D8E2EC"/>
          <w:insideV w:val="single" w:sz="4" w:color="D8E2EC"/>
        </w:tblBorders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rPr>
          <w:tblHeader w:val="true"/>
        </w:trPr>
        <w:tc>
          <w:tcPr>
            <w:tcW w:type="dxa" w:w="510"/>
            <w:shd w:val="clear" w:color="auto" w:fill="009FD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Nº</w:t>
            </w:r>
          </w:p>
        </w:tc>
        <w:tc>
          <w:tcPr>
            <w:tcW w:type="dxa" w:w="6066"/>
            <w:shd w:val="clear" w:color="auto" w:fill="009FD9"/>
          </w:tcPr>
          <w:p>
            <w:r/>
            <w:r>
              <w:rPr>
                <w:b/>
                <w:color w:val="FFFFFF"/>
                <w:sz w:val="17"/>
              </w:rPr>
              <w:t>Afirmação</w:t>
            </w:r>
          </w:p>
        </w:tc>
        <w:tc>
          <w:tcPr>
            <w:tcW w:type="dxa" w:w="567"/>
            <w:shd w:val="clear" w:color="auto" w:fill="009FD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1</w:t>
            </w:r>
          </w:p>
        </w:tc>
        <w:tc>
          <w:tcPr>
            <w:tcW w:type="dxa" w:w="567"/>
            <w:shd w:val="clear" w:color="auto" w:fill="009FD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2</w:t>
            </w:r>
          </w:p>
        </w:tc>
        <w:tc>
          <w:tcPr>
            <w:tcW w:type="dxa" w:w="567"/>
            <w:shd w:val="clear" w:color="auto" w:fill="009FD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3</w:t>
            </w:r>
          </w:p>
        </w:tc>
        <w:tc>
          <w:tcPr>
            <w:tcW w:type="dxa" w:w="567"/>
            <w:shd w:val="clear" w:color="auto" w:fill="009FD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4</w:t>
            </w:r>
          </w:p>
        </w:tc>
        <w:tc>
          <w:tcPr>
            <w:tcW w:type="dxa" w:w="567"/>
            <w:shd w:val="clear" w:color="auto" w:fill="009FD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5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b/>
                <w:color w:val="0E2841"/>
                <w:sz w:val="17"/>
              </w:rPr>
              <w:t>27</w:t>
            </w:r>
          </w:p>
        </w:tc>
        <w:tc>
          <w:tcPr>
            <w:tcW w:type="dxa" w:w="6066"/>
          </w:tcPr>
          <w:p>
            <w:r/>
            <w:r>
              <w:rPr>
                <w:sz w:val="17"/>
              </w:rPr>
              <w:t>As decisões sobre distribuição de trabalho, avaliações e promoções são justas.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</w:tr>
      <w:tr>
        <w:tc>
          <w:tcPr>
            <w:tcW w:type="dxa" w:w="510"/>
            <w:shd w:val="clear" w:color="auto" w:fill="F2F8FC"/>
          </w:tcPr>
          <w:p>
            <w:pPr>
              <w:jc w:val="center"/>
            </w:pPr>
            <w:r/>
            <w:r>
              <w:rPr>
                <w:b/>
                <w:color w:val="0E2841"/>
                <w:sz w:val="17"/>
              </w:rPr>
              <w:t>28</w:t>
            </w:r>
          </w:p>
        </w:tc>
        <w:tc>
          <w:tcPr>
            <w:tcW w:type="dxa" w:w="6066"/>
            <w:shd w:val="clear" w:color="auto" w:fill="F2F8FC"/>
          </w:tcPr>
          <w:p>
            <w:r/>
            <w:r>
              <w:rPr>
                <w:sz w:val="17"/>
              </w:rPr>
              <w:t>Os critérios de avaliação e promoção são claros e valem para todos.</w:t>
            </w:r>
          </w:p>
        </w:tc>
        <w:tc>
          <w:tcPr>
            <w:tcW w:type="dxa" w:w="567"/>
            <w:shd w:val="clear" w:color="auto" w:fill="F2F8FC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  <w:shd w:val="clear" w:color="auto" w:fill="F2F8FC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  <w:shd w:val="clear" w:color="auto" w:fill="F2F8FC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  <w:shd w:val="clear" w:color="auto" w:fill="F2F8FC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  <w:shd w:val="clear" w:color="auto" w:fill="F2F8FC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b/>
                <w:color w:val="0E2841"/>
                <w:sz w:val="17"/>
              </w:rPr>
              <w:t>29</w:t>
            </w:r>
          </w:p>
        </w:tc>
        <w:tc>
          <w:tcPr>
            <w:tcW w:type="dxa" w:w="6066"/>
          </w:tcPr>
          <w:p>
            <w:r/>
            <w:r>
              <w:rPr>
                <w:sz w:val="17"/>
              </w:rPr>
              <w:t>Sou tratado com imparcialidade em relação aos colegas.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</w:tr>
    </w:tbl>
    <w:p/>
    <w:p>
      <w:pPr>
        <w:pStyle w:val="Heading2"/>
      </w:pPr>
      <w:r>
        <w:t>Má gestão de mudanças organizacionais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E2EC"/>
          <w:left w:val="single" w:sz="4" w:color="D8E2EC"/>
          <w:bottom w:val="single" w:sz="4" w:color="D8E2EC"/>
          <w:right w:val="single" w:sz="4" w:color="D8E2EC"/>
          <w:insideH w:val="single" w:sz="4" w:color="D8E2EC"/>
          <w:insideV w:val="single" w:sz="4" w:color="D8E2EC"/>
        </w:tblBorders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rPr>
          <w:tblHeader w:val="true"/>
        </w:trPr>
        <w:tc>
          <w:tcPr>
            <w:tcW w:type="dxa" w:w="510"/>
            <w:shd w:val="clear" w:color="auto" w:fill="009FD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Nº</w:t>
            </w:r>
          </w:p>
        </w:tc>
        <w:tc>
          <w:tcPr>
            <w:tcW w:type="dxa" w:w="6066"/>
            <w:shd w:val="clear" w:color="auto" w:fill="009FD9"/>
          </w:tcPr>
          <w:p>
            <w:r/>
            <w:r>
              <w:rPr>
                <w:b/>
                <w:color w:val="FFFFFF"/>
                <w:sz w:val="17"/>
              </w:rPr>
              <w:t>Afirmação</w:t>
            </w:r>
          </w:p>
        </w:tc>
        <w:tc>
          <w:tcPr>
            <w:tcW w:type="dxa" w:w="567"/>
            <w:shd w:val="clear" w:color="auto" w:fill="009FD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1</w:t>
            </w:r>
          </w:p>
        </w:tc>
        <w:tc>
          <w:tcPr>
            <w:tcW w:type="dxa" w:w="567"/>
            <w:shd w:val="clear" w:color="auto" w:fill="009FD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2</w:t>
            </w:r>
          </w:p>
        </w:tc>
        <w:tc>
          <w:tcPr>
            <w:tcW w:type="dxa" w:w="567"/>
            <w:shd w:val="clear" w:color="auto" w:fill="009FD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3</w:t>
            </w:r>
          </w:p>
        </w:tc>
        <w:tc>
          <w:tcPr>
            <w:tcW w:type="dxa" w:w="567"/>
            <w:shd w:val="clear" w:color="auto" w:fill="009FD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4</w:t>
            </w:r>
          </w:p>
        </w:tc>
        <w:tc>
          <w:tcPr>
            <w:tcW w:type="dxa" w:w="567"/>
            <w:shd w:val="clear" w:color="auto" w:fill="009FD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5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b/>
                <w:color w:val="0E2841"/>
                <w:sz w:val="17"/>
              </w:rPr>
              <w:t>30</w:t>
            </w:r>
          </w:p>
        </w:tc>
        <w:tc>
          <w:tcPr>
            <w:tcW w:type="dxa" w:w="6066"/>
          </w:tcPr>
          <w:p>
            <w:r/>
            <w:r>
              <w:rPr>
                <w:sz w:val="17"/>
              </w:rPr>
              <w:t>Sou informado com antecedência sobre mudanças que afetam o meu trabalho.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</w:tr>
      <w:tr>
        <w:tc>
          <w:tcPr>
            <w:tcW w:type="dxa" w:w="510"/>
            <w:shd w:val="clear" w:color="auto" w:fill="F2F8FC"/>
          </w:tcPr>
          <w:p>
            <w:pPr>
              <w:jc w:val="center"/>
            </w:pPr>
            <w:r/>
            <w:r>
              <w:rPr>
                <w:b/>
                <w:color w:val="0E2841"/>
                <w:sz w:val="17"/>
              </w:rPr>
              <w:t>31</w:t>
            </w:r>
          </w:p>
        </w:tc>
        <w:tc>
          <w:tcPr>
            <w:tcW w:type="dxa" w:w="6066"/>
            <w:shd w:val="clear" w:color="auto" w:fill="F2F8FC"/>
          </w:tcPr>
          <w:p>
            <w:r/>
            <w:r>
              <w:rPr>
                <w:sz w:val="17"/>
              </w:rPr>
              <w:t>Recebo treinamento adequado quando há sistemas, ferramentas ou processos novos.</w:t>
            </w:r>
          </w:p>
        </w:tc>
        <w:tc>
          <w:tcPr>
            <w:tcW w:type="dxa" w:w="567"/>
            <w:shd w:val="clear" w:color="auto" w:fill="F2F8FC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  <w:shd w:val="clear" w:color="auto" w:fill="F2F8FC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  <w:shd w:val="clear" w:color="auto" w:fill="F2F8FC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  <w:shd w:val="clear" w:color="auto" w:fill="F2F8FC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  <w:shd w:val="clear" w:color="auto" w:fill="F2F8FC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b/>
                <w:color w:val="0E2841"/>
                <w:sz w:val="17"/>
              </w:rPr>
              <w:t>32</w:t>
            </w:r>
          </w:p>
        </w:tc>
        <w:tc>
          <w:tcPr>
            <w:tcW w:type="dxa" w:w="6066"/>
          </w:tcPr>
          <w:p>
            <w:r/>
            <w:r>
              <w:rPr>
                <w:sz w:val="17"/>
              </w:rPr>
              <w:t>Sou consultado sobre mudanças que afetam a minha atividade.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</w:tr>
    </w:tbl>
    <w:p/>
    <w:p>
      <w:pPr>
        <w:pStyle w:val="Heading2"/>
      </w:pPr>
      <w:r>
        <w:t>Assédio de qualquer natureza no trabalho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E2EC"/>
          <w:left w:val="single" w:sz="4" w:color="D8E2EC"/>
          <w:bottom w:val="single" w:sz="4" w:color="D8E2EC"/>
          <w:right w:val="single" w:sz="4" w:color="D8E2EC"/>
          <w:insideH w:val="single" w:sz="4" w:color="D8E2EC"/>
          <w:insideV w:val="single" w:sz="4" w:color="D8E2EC"/>
        </w:tblBorders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rPr>
          <w:tblHeader w:val="true"/>
        </w:trPr>
        <w:tc>
          <w:tcPr>
            <w:tcW w:type="dxa" w:w="510"/>
            <w:shd w:val="clear" w:color="auto" w:fill="009FD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Nº</w:t>
            </w:r>
          </w:p>
        </w:tc>
        <w:tc>
          <w:tcPr>
            <w:tcW w:type="dxa" w:w="6066"/>
            <w:shd w:val="clear" w:color="auto" w:fill="009FD9"/>
          </w:tcPr>
          <w:p>
            <w:r/>
            <w:r>
              <w:rPr>
                <w:b/>
                <w:color w:val="FFFFFF"/>
                <w:sz w:val="17"/>
              </w:rPr>
              <w:t>Afirmação</w:t>
            </w:r>
          </w:p>
        </w:tc>
        <w:tc>
          <w:tcPr>
            <w:tcW w:type="dxa" w:w="567"/>
            <w:shd w:val="clear" w:color="auto" w:fill="009FD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1</w:t>
            </w:r>
          </w:p>
        </w:tc>
        <w:tc>
          <w:tcPr>
            <w:tcW w:type="dxa" w:w="567"/>
            <w:shd w:val="clear" w:color="auto" w:fill="009FD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2</w:t>
            </w:r>
          </w:p>
        </w:tc>
        <w:tc>
          <w:tcPr>
            <w:tcW w:type="dxa" w:w="567"/>
            <w:shd w:val="clear" w:color="auto" w:fill="009FD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3</w:t>
            </w:r>
          </w:p>
        </w:tc>
        <w:tc>
          <w:tcPr>
            <w:tcW w:type="dxa" w:w="567"/>
            <w:shd w:val="clear" w:color="auto" w:fill="009FD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4</w:t>
            </w:r>
          </w:p>
        </w:tc>
        <w:tc>
          <w:tcPr>
            <w:tcW w:type="dxa" w:w="567"/>
            <w:shd w:val="clear" w:color="auto" w:fill="009FD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5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b/>
                <w:color w:val="0E2841"/>
                <w:sz w:val="17"/>
              </w:rPr>
              <w:t>33</w:t>
            </w:r>
          </w:p>
        </w:tc>
        <w:tc>
          <w:tcPr>
            <w:tcW w:type="dxa" w:w="6066"/>
          </w:tcPr>
          <w:p>
            <w:r/>
            <w:r>
              <w:rPr>
                <w:sz w:val="17"/>
              </w:rPr>
              <w:t>Fui alvo de gritos, humilhação, ironia ou exposição na frente de outras pessoas.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</w:tr>
      <w:tr>
        <w:tc>
          <w:tcPr>
            <w:tcW w:type="dxa" w:w="510"/>
            <w:shd w:val="clear" w:color="auto" w:fill="F2F8FC"/>
          </w:tcPr>
          <w:p>
            <w:pPr>
              <w:jc w:val="center"/>
            </w:pPr>
            <w:r/>
            <w:r>
              <w:rPr>
                <w:b/>
                <w:color w:val="0E2841"/>
                <w:sz w:val="17"/>
              </w:rPr>
              <w:t>34</w:t>
            </w:r>
          </w:p>
        </w:tc>
        <w:tc>
          <w:tcPr>
            <w:tcW w:type="dxa" w:w="6066"/>
            <w:shd w:val="clear" w:color="auto" w:fill="F2F8FC"/>
          </w:tcPr>
          <w:p>
            <w:r/>
            <w:r>
              <w:rPr>
                <w:sz w:val="17"/>
              </w:rPr>
              <w:t>Presenciei esse tipo de comportamento com colegas.</w:t>
            </w:r>
          </w:p>
        </w:tc>
        <w:tc>
          <w:tcPr>
            <w:tcW w:type="dxa" w:w="567"/>
            <w:shd w:val="clear" w:color="auto" w:fill="F2F8FC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  <w:shd w:val="clear" w:color="auto" w:fill="F2F8FC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  <w:shd w:val="clear" w:color="auto" w:fill="F2F8FC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  <w:shd w:val="clear" w:color="auto" w:fill="F2F8FC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  <w:shd w:val="clear" w:color="auto" w:fill="F2F8FC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b/>
                <w:color w:val="0E2841"/>
                <w:sz w:val="17"/>
              </w:rPr>
              <w:t>35</w:t>
            </w:r>
          </w:p>
        </w:tc>
        <w:tc>
          <w:tcPr>
            <w:tcW w:type="dxa" w:w="6066"/>
          </w:tcPr>
          <w:p>
            <w:r/>
            <w:r>
              <w:rPr>
                <w:sz w:val="17"/>
              </w:rPr>
              <w:t>Sofri comentários, contatos ou convites de natureza sexual indesejados.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</w:tr>
      <w:tr>
        <w:tc>
          <w:tcPr>
            <w:tcW w:type="dxa" w:w="510"/>
            <w:shd w:val="clear" w:color="auto" w:fill="F2F8FC"/>
          </w:tcPr>
          <w:p>
            <w:pPr>
              <w:jc w:val="center"/>
            </w:pPr>
            <w:r/>
            <w:r>
              <w:rPr>
                <w:b/>
                <w:color w:val="0E2841"/>
                <w:sz w:val="17"/>
              </w:rPr>
              <w:t>36</w:t>
            </w:r>
          </w:p>
        </w:tc>
        <w:tc>
          <w:tcPr>
            <w:tcW w:type="dxa" w:w="6066"/>
            <w:shd w:val="clear" w:color="auto" w:fill="F2F8FC"/>
          </w:tcPr>
          <w:p>
            <w:r/>
            <w:r>
              <w:rPr>
                <w:sz w:val="17"/>
              </w:rPr>
              <w:t>Sei a quem recorrer se sofrer ou presenciar assédio e confio nesse canal.</w:t>
            </w:r>
          </w:p>
        </w:tc>
        <w:tc>
          <w:tcPr>
            <w:tcW w:type="dxa" w:w="567"/>
            <w:shd w:val="clear" w:color="auto" w:fill="F2F8FC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  <w:shd w:val="clear" w:color="auto" w:fill="F2F8FC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  <w:shd w:val="clear" w:color="auto" w:fill="F2F8FC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  <w:shd w:val="clear" w:color="auto" w:fill="F2F8FC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  <w:shd w:val="clear" w:color="auto" w:fill="F2F8FC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</w:tr>
    </w:tbl>
    <w:p/>
    <w:p>
      <w:pPr>
        <w:pStyle w:val="Heading2"/>
      </w:pPr>
      <w:r>
        <w:t>Eventos violentos ou traumáticos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E2EC"/>
          <w:left w:val="single" w:sz="4" w:color="D8E2EC"/>
          <w:bottom w:val="single" w:sz="4" w:color="D8E2EC"/>
          <w:right w:val="single" w:sz="4" w:color="D8E2EC"/>
          <w:insideH w:val="single" w:sz="4" w:color="D8E2EC"/>
          <w:insideV w:val="single" w:sz="4" w:color="D8E2EC"/>
        </w:tblBorders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rPr>
          <w:tblHeader w:val="true"/>
        </w:trPr>
        <w:tc>
          <w:tcPr>
            <w:tcW w:type="dxa" w:w="510"/>
            <w:shd w:val="clear" w:color="auto" w:fill="009FD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Nº</w:t>
            </w:r>
          </w:p>
        </w:tc>
        <w:tc>
          <w:tcPr>
            <w:tcW w:type="dxa" w:w="6066"/>
            <w:shd w:val="clear" w:color="auto" w:fill="009FD9"/>
          </w:tcPr>
          <w:p>
            <w:r/>
            <w:r>
              <w:rPr>
                <w:b/>
                <w:color w:val="FFFFFF"/>
                <w:sz w:val="17"/>
              </w:rPr>
              <w:t>Afirmação</w:t>
            </w:r>
          </w:p>
        </w:tc>
        <w:tc>
          <w:tcPr>
            <w:tcW w:type="dxa" w:w="567"/>
            <w:shd w:val="clear" w:color="auto" w:fill="009FD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1</w:t>
            </w:r>
          </w:p>
        </w:tc>
        <w:tc>
          <w:tcPr>
            <w:tcW w:type="dxa" w:w="567"/>
            <w:shd w:val="clear" w:color="auto" w:fill="009FD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2</w:t>
            </w:r>
          </w:p>
        </w:tc>
        <w:tc>
          <w:tcPr>
            <w:tcW w:type="dxa" w:w="567"/>
            <w:shd w:val="clear" w:color="auto" w:fill="009FD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3</w:t>
            </w:r>
          </w:p>
        </w:tc>
        <w:tc>
          <w:tcPr>
            <w:tcW w:type="dxa" w:w="567"/>
            <w:shd w:val="clear" w:color="auto" w:fill="009FD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4</w:t>
            </w:r>
          </w:p>
        </w:tc>
        <w:tc>
          <w:tcPr>
            <w:tcW w:type="dxa" w:w="567"/>
            <w:shd w:val="clear" w:color="auto" w:fill="009FD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5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b/>
                <w:color w:val="0E2841"/>
                <w:sz w:val="17"/>
              </w:rPr>
              <w:t>37</w:t>
            </w:r>
          </w:p>
        </w:tc>
        <w:tc>
          <w:tcPr>
            <w:tcW w:type="dxa" w:w="6066"/>
          </w:tcPr>
          <w:p>
            <w:r/>
            <w:r>
              <w:rPr>
                <w:sz w:val="17"/>
              </w:rPr>
              <w:t>Sou tratado com agressividade por clientes, partes ou terceiros.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</w:tr>
      <w:tr>
        <w:tc>
          <w:tcPr>
            <w:tcW w:type="dxa" w:w="510"/>
            <w:shd w:val="clear" w:color="auto" w:fill="F2F8FC"/>
          </w:tcPr>
          <w:p>
            <w:pPr>
              <w:jc w:val="center"/>
            </w:pPr>
            <w:r/>
            <w:r>
              <w:rPr>
                <w:b/>
                <w:color w:val="0E2841"/>
                <w:sz w:val="17"/>
              </w:rPr>
              <w:t>38</w:t>
            </w:r>
          </w:p>
        </w:tc>
        <w:tc>
          <w:tcPr>
            <w:tcW w:type="dxa" w:w="6066"/>
            <w:shd w:val="clear" w:color="auto" w:fill="F2F8FC"/>
          </w:tcPr>
          <w:p>
            <w:r/>
            <w:r>
              <w:rPr>
                <w:sz w:val="17"/>
              </w:rPr>
              <w:t>Vivenciei ou presenciei no trabalho situação de violência, ameaça ou evento traumático.</w:t>
            </w:r>
          </w:p>
        </w:tc>
        <w:tc>
          <w:tcPr>
            <w:tcW w:type="dxa" w:w="567"/>
            <w:shd w:val="clear" w:color="auto" w:fill="F2F8FC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  <w:shd w:val="clear" w:color="auto" w:fill="F2F8FC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  <w:shd w:val="clear" w:color="auto" w:fill="F2F8FC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  <w:shd w:val="clear" w:color="auto" w:fill="F2F8FC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  <w:shd w:val="clear" w:color="auto" w:fill="F2F8FC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b/>
                <w:color w:val="0E2841"/>
                <w:sz w:val="17"/>
              </w:rPr>
              <w:t>39</w:t>
            </w:r>
          </w:p>
        </w:tc>
        <w:tc>
          <w:tcPr>
            <w:tcW w:type="dxa" w:w="6066"/>
          </w:tcPr>
          <w:p>
            <w:r/>
            <w:r>
              <w:rPr>
                <w:sz w:val="17"/>
              </w:rPr>
              <w:t>Quando ocorre um evento grave no trabalho, recebo apoio da empresa.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</w:tr>
    </w:tbl>
    <w:p/>
    <w:p>
      <w:pPr>
        <w:pStyle w:val="Heading2"/>
      </w:pPr>
      <w:r>
        <w:t>Trabalho em condições de difícil comunicação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E2EC"/>
          <w:left w:val="single" w:sz="4" w:color="D8E2EC"/>
          <w:bottom w:val="single" w:sz="4" w:color="D8E2EC"/>
          <w:right w:val="single" w:sz="4" w:color="D8E2EC"/>
          <w:insideH w:val="single" w:sz="4" w:color="D8E2EC"/>
          <w:insideV w:val="single" w:sz="4" w:color="D8E2EC"/>
        </w:tblBorders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rPr>
          <w:tblHeader w:val="true"/>
        </w:trPr>
        <w:tc>
          <w:tcPr>
            <w:tcW w:type="dxa" w:w="510"/>
            <w:shd w:val="clear" w:color="auto" w:fill="009FD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Nº</w:t>
            </w:r>
          </w:p>
        </w:tc>
        <w:tc>
          <w:tcPr>
            <w:tcW w:type="dxa" w:w="6066"/>
            <w:shd w:val="clear" w:color="auto" w:fill="009FD9"/>
          </w:tcPr>
          <w:p>
            <w:r/>
            <w:r>
              <w:rPr>
                <w:b/>
                <w:color w:val="FFFFFF"/>
                <w:sz w:val="17"/>
              </w:rPr>
              <w:t>Afirmação</w:t>
            </w:r>
          </w:p>
        </w:tc>
        <w:tc>
          <w:tcPr>
            <w:tcW w:type="dxa" w:w="567"/>
            <w:shd w:val="clear" w:color="auto" w:fill="009FD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1</w:t>
            </w:r>
          </w:p>
        </w:tc>
        <w:tc>
          <w:tcPr>
            <w:tcW w:type="dxa" w:w="567"/>
            <w:shd w:val="clear" w:color="auto" w:fill="009FD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2</w:t>
            </w:r>
          </w:p>
        </w:tc>
        <w:tc>
          <w:tcPr>
            <w:tcW w:type="dxa" w:w="567"/>
            <w:shd w:val="clear" w:color="auto" w:fill="009FD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3</w:t>
            </w:r>
          </w:p>
        </w:tc>
        <w:tc>
          <w:tcPr>
            <w:tcW w:type="dxa" w:w="567"/>
            <w:shd w:val="clear" w:color="auto" w:fill="009FD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4</w:t>
            </w:r>
          </w:p>
        </w:tc>
        <w:tc>
          <w:tcPr>
            <w:tcW w:type="dxa" w:w="567"/>
            <w:shd w:val="clear" w:color="auto" w:fill="009FD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5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b/>
                <w:color w:val="0E2841"/>
                <w:sz w:val="17"/>
              </w:rPr>
              <w:t>40</w:t>
            </w:r>
          </w:p>
        </w:tc>
        <w:tc>
          <w:tcPr>
            <w:tcW w:type="dxa" w:w="6066"/>
          </w:tcPr>
          <w:p>
            <w:r/>
            <w:r>
              <w:rPr>
                <w:sz w:val="17"/>
              </w:rPr>
              <w:t>Consigo obter com facilidade as informações de que preciso para trabalhar.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</w:tr>
      <w:tr>
        <w:tc>
          <w:tcPr>
            <w:tcW w:type="dxa" w:w="510"/>
            <w:shd w:val="clear" w:color="auto" w:fill="F2F8FC"/>
          </w:tcPr>
          <w:p>
            <w:pPr>
              <w:jc w:val="center"/>
            </w:pPr>
            <w:r/>
            <w:r>
              <w:rPr>
                <w:b/>
                <w:color w:val="0E2841"/>
                <w:sz w:val="17"/>
              </w:rPr>
              <w:t>41</w:t>
            </w:r>
          </w:p>
        </w:tc>
        <w:tc>
          <w:tcPr>
            <w:tcW w:type="dxa" w:w="6066"/>
            <w:shd w:val="clear" w:color="auto" w:fill="F2F8FC"/>
          </w:tcPr>
          <w:p>
            <w:r/>
            <w:r>
              <w:rPr>
                <w:sz w:val="17"/>
              </w:rPr>
              <w:t>Distância, ruído ou falhas de sistema dificultam a comunicação com colegas e liderança.</w:t>
            </w:r>
          </w:p>
        </w:tc>
        <w:tc>
          <w:tcPr>
            <w:tcW w:type="dxa" w:w="567"/>
            <w:shd w:val="clear" w:color="auto" w:fill="F2F8FC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  <w:shd w:val="clear" w:color="auto" w:fill="F2F8FC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  <w:shd w:val="clear" w:color="auto" w:fill="F2F8FC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  <w:shd w:val="clear" w:color="auto" w:fill="F2F8FC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  <w:shd w:val="clear" w:color="auto" w:fill="F2F8FC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b/>
                <w:color w:val="0E2841"/>
                <w:sz w:val="17"/>
              </w:rPr>
              <w:t>42</w:t>
            </w:r>
          </w:p>
        </w:tc>
        <w:tc>
          <w:tcPr>
            <w:tcW w:type="dxa" w:w="6066"/>
          </w:tcPr>
          <w:p>
            <w:r/>
            <w:r>
              <w:rPr>
                <w:sz w:val="17"/>
              </w:rPr>
              <w:t>As orientações chegam de forma clara e no momento certo.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</w:tr>
    </w:tbl>
    <w:p/>
    <w:p>
      <w:pPr>
        <w:pStyle w:val="Heading2"/>
      </w:pPr>
      <w:r>
        <w:t>Trabalho remoto e isolado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E2EC"/>
          <w:left w:val="single" w:sz="4" w:color="D8E2EC"/>
          <w:bottom w:val="single" w:sz="4" w:color="D8E2EC"/>
          <w:right w:val="single" w:sz="4" w:color="D8E2EC"/>
          <w:insideH w:val="single" w:sz="4" w:color="D8E2EC"/>
          <w:insideV w:val="single" w:sz="4" w:color="D8E2EC"/>
        </w:tblBorders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rPr>
          <w:tblHeader w:val="true"/>
        </w:trPr>
        <w:tc>
          <w:tcPr>
            <w:tcW w:type="dxa" w:w="510"/>
            <w:shd w:val="clear" w:color="auto" w:fill="009FD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Nº</w:t>
            </w:r>
          </w:p>
        </w:tc>
        <w:tc>
          <w:tcPr>
            <w:tcW w:type="dxa" w:w="6066"/>
            <w:shd w:val="clear" w:color="auto" w:fill="009FD9"/>
          </w:tcPr>
          <w:p>
            <w:r/>
            <w:r>
              <w:rPr>
                <w:b/>
                <w:color w:val="FFFFFF"/>
                <w:sz w:val="17"/>
              </w:rPr>
              <w:t>Afirmação</w:t>
            </w:r>
          </w:p>
        </w:tc>
        <w:tc>
          <w:tcPr>
            <w:tcW w:type="dxa" w:w="567"/>
            <w:shd w:val="clear" w:color="auto" w:fill="009FD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1</w:t>
            </w:r>
          </w:p>
        </w:tc>
        <w:tc>
          <w:tcPr>
            <w:tcW w:type="dxa" w:w="567"/>
            <w:shd w:val="clear" w:color="auto" w:fill="009FD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2</w:t>
            </w:r>
          </w:p>
        </w:tc>
        <w:tc>
          <w:tcPr>
            <w:tcW w:type="dxa" w:w="567"/>
            <w:shd w:val="clear" w:color="auto" w:fill="009FD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3</w:t>
            </w:r>
          </w:p>
        </w:tc>
        <w:tc>
          <w:tcPr>
            <w:tcW w:type="dxa" w:w="567"/>
            <w:shd w:val="clear" w:color="auto" w:fill="009FD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4</w:t>
            </w:r>
          </w:p>
        </w:tc>
        <w:tc>
          <w:tcPr>
            <w:tcW w:type="dxa" w:w="567"/>
            <w:shd w:val="clear" w:color="auto" w:fill="009FD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5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b/>
                <w:color w:val="0E2841"/>
                <w:sz w:val="17"/>
              </w:rPr>
              <w:t>43</w:t>
            </w:r>
          </w:p>
        </w:tc>
        <w:tc>
          <w:tcPr>
            <w:tcW w:type="dxa" w:w="6066"/>
          </w:tcPr>
          <w:p>
            <w:r/>
            <w:r>
              <w:rPr>
                <w:sz w:val="17"/>
              </w:rPr>
              <w:t>Trabalho sozinho por longos períodos, sem possibilidade de pedir ajuda.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</w:tr>
      <w:tr>
        <w:tc>
          <w:tcPr>
            <w:tcW w:type="dxa" w:w="510"/>
            <w:shd w:val="clear" w:color="auto" w:fill="F2F8FC"/>
          </w:tcPr>
          <w:p>
            <w:pPr>
              <w:jc w:val="center"/>
            </w:pPr>
            <w:r/>
            <w:r>
              <w:rPr>
                <w:b/>
                <w:color w:val="0E2841"/>
                <w:sz w:val="17"/>
              </w:rPr>
              <w:t>44</w:t>
            </w:r>
          </w:p>
        </w:tc>
        <w:tc>
          <w:tcPr>
            <w:tcW w:type="dxa" w:w="6066"/>
            <w:shd w:val="clear" w:color="auto" w:fill="F2F8FC"/>
          </w:tcPr>
          <w:p>
            <w:r/>
            <w:r>
              <w:rPr>
                <w:sz w:val="17"/>
              </w:rPr>
              <w:t>No trabalho remoto, tenho o equipamento e o suporte de que preciso.</w:t>
            </w:r>
          </w:p>
        </w:tc>
        <w:tc>
          <w:tcPr>
            <w:tcW w:type="dxa" w:w="567"/>
            <w:shd w:val="clear" w:color="auto" w:fill="F2F8FC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  <w:shd w:val="clear" w:color="auto" w:fill="F2F8FC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  <w:shd w:val="clear" w:color="auto" w:fill="F2F8FC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  <w:shd w:val="clear" w:color="auto" w:fill="F2F8FC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  <w:shd w:val="clear" w:color="auto" w:fill="F2F8FC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b/>
                <w:color w:val="0E2841"/>
                <w:sz w:val="17"/>
              </w:rPr>
              <w:t>45</w:t>
            </w:r>
          </w:p>
        </w:tc>
        <w:tc>
          <w:tcPr>
            <w:tcW w:type="dxa" w:w="6066"/>
          </w:tcPr>
          <w:p>
            <w:r/>
            <w:r>
              <w:rPr>
                <w:sz w:val="17"/>
              </w:rPr>
              <w:t>No trabalho remoto, mantenho contato suficiente com minha equipe e liderança.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7"/>
              </w:rPr>
              <w:t>☐</w:t>
            </w:r>
          </w:p>
        </w:tc>
      </w:tr>
    </w:tbl>
    <w:p/>
    <w:p>
      <w:pPr>
        <w:pStyle w:val="Heading1"/>
      </w:pPr>
      <w:r>
        <w:t>Perguntas abertas (opcionais)</w:t>
      </w:r>
    </w:p>
    <w:p>
      <w:r>
        <w:rPr>
          <w:b/>
          <w:i w:val="0"/>
          <w:sz w:val="19"/>
        </w:rPr>
        <w:t>O que mais prejudica o seu bem-estar no trabalho hoje?</w:t>
      </w:r>
    </w:p>
    <w:p>
      <w:r>
        <w:rPr>
          <w:color w:val="C8D3DE"/>
        </w:rPr>
        <w:t>_______________________________________________________________________________________________</w:t>
      </w:r>
    </w:p>
    <w:p>
      <w:r>
        <w:rPr>
          <w:color w:val="C8D3DE"/>
        </w:rPr>
        <w:t>_______________________________________________________________________________________________</w:t>
      </w:r>
    </w:p>
    <w:p>
      <w:r>
        <w:rPr>
          <w:color w:val="C8D3DE"/>
        </w:rPr>
        <w:t>_______________________________________________________________________________________________</w:t>
      </w:r>
    </w:p>
    <w:p>
      <w:r>
        <w:rPr>
          <w:b/>
          <w:i w:val="0"/>
          <w:sz w:val="19"/>
        </w:rPr>
        <w:t>Que mudança faria mais diferença para você e sua equipe?</w:t>
      </w:r>
    </w:p>
    <w:p>
      <w:r>
        <w:rPr>
          <w:color w:val="C8D3DE"/>
        </w:rPr>
        <w:t>_______________________________________________________________________________________________</w:t>
      </w:r>
    </w:p>
    <w:p>
      <w:r>
        <w:rPr>
          <w:color w:val="C8D3DE"/>
        </w:rPr>
        <w:t>_______________________________________________________________________________________________</w:t>
      </w:r>
    </w:p>
    <w:p>
      <w:r>
        <w:rPr>
          <w:color w:val="C8D3DE"/>
        </w:rPr>
        <w:t>_______________________________________________________________________________________________</w:t>
      </w:r>
    </w:p>
    <w:p>
      <w:r>
        <w:rPr>
          <w:b/>
          <w:i w:val="0"/>
          <w:sz w:val="19"/>
        </w:rPr>
        <w:t>Quer relatar alguma situação de desrespeito ou assédio? (Não é necessário identificar pessoas.)</w:t>
      </w:r>
    </w:p>
    <w:p>
      <w:r>
        <w:rPr>
          <w:color w:val="C8D3DE"/>
        </w:rPr>
        <w:t>_______________________________________________________________________________________________</w:t>
      </w:r>
    </w:p>
    <w:p>
      <w:r>
        <w:rPr>
          <w:color w:val="C8D3DE"/>
        </w:rPr>
        <w:t>_______________________________________________________________________________________________</w:t>
      </w:r>
    </w:p>
    <w:p>
      <w:r>
        <w:rPr>
          <w:color w:val="C8D3DE"/>
        </w:rPr>
        <w:t>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Anexo para RH e SST: como apurar</w:t>
      </w:r>
    </w:p>
    <w:p>
      <w:r>
        <w:rPr>
          <w:i/>
          <w:color w:val="6A7D90"/>
          <w:sz w:val="17"/>
        </w:rPr>
        <w:t>Esta página não deve ser entregue aos respondentes.</w:t>
      </w:r>
    </w:p>
    <w:p>
      <w:pPr>
        <w:pStyle w:val="ListBullet"/>
      </w:pPr>
      <w:r>
        <w:rPr>
          <w:b/>
          <w:color w:val="0E2841"/>
        </w:rPr>
        <w:t xml:space="preserve">Itens invertidos: </w:t>
      </w:r>
      <w:r>
        <w:t>nos itens marcados com R abaixo, a resposta favorável é a de número baixo. Antes de calcular, converta: 1→5, 2→4, 3→3, 4→2, 5→1. Assim, em todos os itens, 5 passa a ser a situação mais favorável.</w:t>
      </w:r>
    </w:p>
    <w:p>
      <w:pPr>
        <w:pStyle w:val="ListBullet"/>
      </w:pPr>
      <w:r>
        <w:rPr>
          <w:b/>
          <w:color w:val="0E2841"/>
        </w:rPr>
        <w:t xml:space="preserve">Média por dimensão: </w:t>
      </w:r>
      <w:r>
        <w:t>some as notas convertidas da dimensão e divida pelo número de itens.</w:t>
      </w:r>
    </w:p>
    <w:p>
      <w:pPr>
        <w:pStyle w:val="ListBullet"/>
      </w:pPr>
      <w:r>
        <w:rPr>
          <w:b/>
          <w:color w:val="0E2841"/>
        </w:rPr>
        <w:t xml:space="preserve">Faixas de risco: </w:t>
      </w:r>
      <w:r>
        <w:t>média até 2,4 = risco alto; de 2,5 a 3,4 = risco moderado; 3,5 ou mais = risco baixo.</w:t>
      </w:r>
    </w:p>
    <w:p>
      <w:pPr>
        <w:pStyle w:val="ListBullet"/>
      </w:pPr>
      <w:r>
        <w:rPr>
          <w:b/>
          <w:color w:val="0E2841"/>
        </w:rPr>
        <w:t xml:space="preserve">Alerta individual de assédio: </w:t>
      </w:r>
      <w:r>
        <w:t>qualquer resposta 3, 4 ou 5 nos itens de assédio (antes da conversão) deve ser tratada como sinal de alerta, mesmo que a média da dimensão seja favorável.</w:t>
      </w:r>
    </w:p>
    <w:p>
      <w:pPr>
        <w:pStyle w:val="ListBullet"/>
      </w:pPr>
      <w:r>
        <w:rPr>
          <w:b/>
          <w:color w:val="0E2841"/>
        </w:rPr>
        <w:t xml:space="preserve">Anonimato: </w:t>
      </w:r>
      <w:r>
        <w:t>não apresente resultados de grupos com menos de 5 respondentes; agrupe áreas pequenas.</w:t>
      </w:r>
    </w:p>
    <w:p>
      <w:pPr>
        <w:pStyle w:val="ListBullet"/>
      </w:pPr>
      <w:r>
        <w:rPr>
          <w:b/>
          <w:color w:val="0E2841"/>
        </w:rPr>
        <w:t xml:space="preserve">PGR: </w:t>
      </w:r>
      <w:r>
        <w:t>cada dimensão com risco alto ou moderado entra no inventário de riscos, com medida de prevenção, responsável e prazo. Reaplicar o questionário em 12 meses ou após mudanças relevantes.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E2EC"/>
          <w:left w:val="single" w:sz="4" w:color="D8E2EC"/>
          <w:bottom w:val="single" w:sz="4" w:color="D8E2EC"/>
          <w:right w:val="single" w:sz="4" w:color="D8E2EC"/>
          <w:insideH w:val="single" w:sz="4" w:color="D8E2EC"/>
          <w:insideV w:val="single" w:sz="4" w:color="D8E2EC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3402"/>
            <w:shd w:val="clear" w:color="auto" w:fill="0E2841"/>
          </w:tcPr>
          <w:p>
            <w:r/>
            <w:r>
              <w:rPr>
                <w:b/>
                <w:color w:val="FFFFFF"/>
                <w:sz w:val="17"/>
              </w:rPr>
              <w:t>Dimensão</w:t>
            </w:r>
          </w:p>
        </w:tc>
        <w:tc>
          <w:tcPr>
            <w:tcW w:type="dxa" w:w="6009"/>
            <w:shd w:val="clear" w:color="auto" w:fill="0E2841"/>
          </w:tcPr>
          <w:p>
            <w:r/>
            <w:r>
              <w:rPr>
                <w:b/>
                <w:color w:val="FFFFFF"/>
                <w:sz w:val="17"/>
              </w:rPr>
              <w:t>Itens (R = invertido)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color w:val="0E2841"/>
                <w:sz w:val="17"/>
              </w:rPr>
              <w:t>Excesso de demandas no trabalho (sobrecarga)</w:t>
            </w:r>
          </w:p>
        </w:tc>
        <w:tc>
          <w:tcPr>
            <w:tcW w:type="dxa" w:w="6009"/>
          </w:tcPr>
          <w:p>
            <w:r/>
            <w:r>
              <w:rPr>
                <w:sz w:val="17"/>
              </w:rPr>
              <w:t>1, 2 (R), 3, 4 (R), 5 (R), 6, 7</w:t>
            </w:r>
          </w:p>
        </w:tc>
      </w:tr>
      <w:tr>
        <w:tc>
          <w:tcPr>
            <w:tcW w:type="dxa" w:w="3402"/>
            <w:shd w:val="clear" w:color="auto" w:fill="F2F8FC"/>
          </w:tcPr>
          <w:p>
            <w:r/>
            <w:r>
              <w:rPr>
                <w:b/>
                <w:color w:val="0E2841"/>
                <w:sz w:val="17"/>
              </w:rPr>
              <w:t>Baixa demanda no trabalho (subcarga)</w:t>
            </w:r>
          </w:p>
        </w:tc>
        <w:tc>
          <w:tcPr>
            <w:tcW w:type="dxa" w:w="6009"/>
            <w:shd w:val="clear" w:color="auto" w:fill="F2F8FC"/>
          </w:tcPr>
          <w:p>
            <w:r/>
            <w:r>
              <w:rPr>
                <w:sz w:val="17"/>
              </w:rPr>
              <w:t>8 (R), 9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color w:val="0E2841"/>
                <w:sz w:val="17"/>
              </w:rPr>
              <w:t>Baixo controle no trabalho / falta de autonomia</w:t>
            </w:r>
          </w:p>
        </w:tc>
        <w:tc>
          <w:tcPr>
            <w:tcW w:type="dxa" w:w="6009"/>
          </w:tcPr>
          <w:p>
            <w:r/>
            <w:r>
              <w:rPr>
                <w:sz w:val="17"/>
              </w:rPr>
              <w:t>10, 11, 12</w:t>
            </w:r>
          </w:p>
        </w:tc>
      </w:tr>
      <w:tr>
        <w:tc>
          <w:tcPr>
            <w:tcW w:type="dxa" w:w="3402"/>
            <w:shd w:val="clear" w:color="auto" w:fill="F2F8FC"/>
          </w:tcPr>
          <w:p>
            <w:r/>
            <w:r>
              <w:rPr>
                <w:b/>
                <w:color w:val="0E2841"/>
                <w:sz w:val="17"/>
              </w:rPr>
              <w:t>Falta de suporte / apoio no trabalho</w:t>
            </w:r>
          </w:p>
        </w:tc>
        <w:tc>
          <w:tcPr>
            <w:tcW w:type="dxa" w:w="6009"/>
            <w:shd w:val="clear" w:color="auto" w:fill="F2F8FC"/>
          </w:tcPr>
          <w:p>
            <w:r/>
            <w:r>
              <w:rPr>
                <w:sz w:val="17"/>
              </w:rPr>
              <w:t>13, 14, 15, 16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color w:val="0E2841"/>
                <w:sz w:val="17"/>
              </w:rPr>
              <w:t>Más relações no local de trabalho</w:t>
            </w:r>
          </w:p>
        </w:tc>
        <w:tc>
          <w:tcPr>
            <w:tcW w:type="dxa" w:w="6009"/>
          </w:tcPr>
          <w:p>
            <w:r/>
            <w:r>
              <w:rPr>
                <w:sz w:val="17"/>
              </w:rPr>
              <w:t>17, 18, 19</w:t>
            </w:r>
          </w:p>
        </w:tc>
      </w:tr>
      <w:tr>
        <w:tc>
          <w:tcPr>
            <w:tcW w:type="dxa" w:w="3402"/>
            <w:shd w:val="clear" w:color="auto" w:fill="F2F8FC"/>
          </w:tcPr>
          <w:p>
            <w:r/>
            <w:r>
              <w:rPr>
                <w:b/>
                <w:color w:val="0E2841"/>
                <w:sz w:val="17"/>
              </w:rPr>
              <w:t>Baixa clareza de papel / função</w:t>
            </w:r>
          </w:p>
        </w:tc>
        <w:tc>
          <w:tcPr>
            <w:tcW w:type="dxa" w:w="6009"/>
            <w:shd w:val="clear" w:color="auto" w:fill="F2F8FC"/>
          </w:tcPr>
          <w:p>
            <w:r/>
            <w:r>
              <w:rPr>
                <w:sz w:val="17"/>
              </w:rPr>
              <w:t>20, 21, 22 (R)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color w:val="0E2841"/>
                <w:sz w:val="17"/>
              </w:rPr>
              <w:t>Baixas recompensas e reconhecimento</w:t>
            </w:r>
          </w:p>
        </w:tc>
        <w:tc>
          <w:tcPr>
            <w:tcW w:type="dxa" w:w="6009"/>
          </w:tcPr>
          <w:p>
            <w:r/>
            <w:r>
              <w:rPr>
                <w:sz w:val="17"/>
              </w:rPr>
              <w:t>23, 24, 25, 26 (R)</w:t>
            </w:r>
          </w:p>
        </w:tc>
      </w:tr>
      <w:tr>
        <w:tc>
          <w:tcPr>
            <w:tcW w:type="dxa" w:w="3402"/>
            <w:shd w:val="clear" w:color="auto" w:fill="F2F8FC"/>
          </w:tcPr>
          <w:p>
            <w:r/>
            <w:r>
              <w:rPr>
                <w:b/>
                <w:color w:val="0E2841"/>
                <w:sz w:val="17"/>
              </w:rPr>
              <w:t>Baixa justiça organizacional</w:t>
            </w:r>
          </w:p>
        </w:tc>
        <w:tc>
          <w:tcPr>
            <w:tcW w:type="dxa" w:w="6009"/>
            <w:shd w:val="clear" w:color="auto" w:fill="F2F8FC"/>
          </w:tcPr>
          <w:p>
            <w:r/>
            <w:r>
              <w:rPr>
                <w:sz w:val="17"/>
              </w:rPr>
              <w:t>27, 28, 29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color w:val="0E2841"/>
                <w:sz w:val="17"/>
              </w:rPr>
              <w:t>Má gestão de mudanças organizacionais</w:t>
            </w:r>
          </w:p>
        </w:tc>
        <w:tc>
          <w:tcPr>
            <w:tcW w:type="dxa" w:w="6009"/>
          </w:tcPr>
          <w:p>
            <w:r/>
            <w:r>
              <w:rPr>
                <w:sz w:val="17"/>
              </w:rPr>
              <w:t>30, 31, 32</w:t>
            </w:r>
          </w:p>
        </w:tc>
      </w:tr>
      <w:tr>
        <w:tc>
          <w:tcPr>
            <w:tcW w:type="dxa" w:w="3402"/>
            <w:shd w:val="clear" w:color="auto" w:fill="F2F8FC"/>
          </w:tcPr>
          <w:p>
            <w:r/>
            <w:r>
              <w:rPr>
                <w:b/>
                <w:color w:val="0E2841"/>
                <w:sz w:val="17"/>
              </w:rPr>
              <w:t>Assédio de qualquer natureza no trabalho</w:t>
            </w:r>
          </w:p>
        </w:tc>
        <w:tc>
          <w:tcPr>
            <w:tcW w:type="dxa" w:w="6009"/>
            <w:shd w:val="clear" w:color="auto" w:fill="F2F8FC"/>
          </w:tcPr>
          <w:p>
            <w:r/>
            <w:r>
              <w:rPr>
                <w:sz w:val="17"/>
              </w:rPr>
              <w:t>33 (R), 34 (R), 35 (R), 36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color w:val="0E2841"/>
                <w:sz w:val="17"/>
              </w:rPr>
              <w:t>Eventos violentos ou traumáticos</w:t>
            </w:r>
          </w:p>
        </w:tc>
        <w:tc>
          <w:tcPr>
            <w:tcW w:type="dxa" w:w="6009"/>
          </w:tcPr>
          <w:p>
            <w:r/>
            <w:r>
              <w:rPr>
                <w:sz w:val="17"/>
              </w:rPr>
              <w:t>37 (R), 38 (R), 39</w:t>
            </w:r>
          </w:p>
        </w:tc>
      </w:tr>
      <w:tr>
        <w:tc>
          <w:tcPr>
            <w:tcW w:type="dxa" w:w="3402"/>
            <w:shd w:val="clear" w:color="auto" w:fill="F2F8FC"/>
          </w:tcPr>
          <w:p>
            <w:r/>
            <w:r>
              <w:rPr>
                <w:b/>
                <w:color w:val="0E2841"/>
                <w:sz w:val="17"/>
              </w:rPr>
              <w:t>Trabalho em condições de difícil comunicação</w:t>
            </w:r>
          </w:p>
        </w:tc>
        <w:tc>
          <w:tcPr>
            <w:tcW w:type="dxa" w:w="6009"/>
            <w:shd w:val="clear" w:color="auto" w:fill="F2F8FC"/>
          </w:tcPr>
          <w:p>
            <w:r/>
            <w:r>
              <w:rPr>
                <w:sz w:val="17"/>
              </w:rPr>
              <w:t>40, 41 (R), 42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color w:val="0E2841"/>
                <w:sz w:val="17"/>
              </w:rPr>
              <w:t>Trabalho remoto e isolado</w:t>
            </w:r>
          </w:p>
        </w:tc>
        <w:tc>
          <w:tcPr>
            <w:tcW w:type="dxa" w:w="6009"/>
          </w:tcPr>
          <w:p>
            <w:r/>
            <w:r>
              <w:rPr>
                <w:sz w:val="17"/>
              </w:rPr>
              <w:t>43 (R), 44, 45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47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color w:val="6A7D90"/>
        <w:sz w:val="15"/>
      </w:rPr>
      <w:t>Peixoto &amp; Cury Advogados · Uso interno · Riscos psicossociais (NR-01)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886737" cy="324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86737" cy="324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Verdana" w:hAnsi="Verdana" w:eastAsia="Verdana"/>
      <w:color w:val="33475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Verdana" w:hAnsi="Verdana" w:eastAsia="Verdana"/>
      <w:b/>
      <w:bCs/>
      <w:color w:val="0E284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Verdana" w:hAnsi="Verdana" w:eastAsia="Verdana"/>
      <w:b/>
      <w:bCs/>
      <w:color w:val="0E284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Verdana" w:hAnsi="Verdana" w:eastAsia="Verdana"/>
      <w:b/>
      <w:bCs/>
      <w:color w:val="009FD9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